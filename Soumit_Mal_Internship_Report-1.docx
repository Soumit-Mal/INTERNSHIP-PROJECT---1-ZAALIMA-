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C3B1A" w14:textId="77777777" w:rsidR="00CB4988" w:rsidRPr="003E0D0C" w:rsidRDefault="00A12EF3">
      <w:pPr>
        <w:pStyle w:val="Title"/>
        <w:jc w:val="center"/>
        <w:rPr>
          <w:rFonts w:ascii="Times New Roman" w:hAnsi="Times New Roman" w:cs="Times New Roman"/>
          <w:sz w:val="64"/>
          <w:szCs w:val="64"/>
        </w:rPr>
      </w:pPr>
      <w:r w:rsidRPr="003E0D0C">
        <w:rPr>
          <w:rFonts w:ascii="Times New Roman" w:hAnsi="Times New Roman" w:cs="Times New Roman"/>
          <w:sz w:val="64"/>
          <w:szCs w:val="64"/>
        </w:rPr>
        <w:t>INTERNSHIP REPORT</w:t>
      </w:r>
    </w:p>
    <w:p w14:paraId="1DC40095" w14:textId="5413DAEC" w:rsidR="00CB4988" w:rsidRPr="003E0D0C" w:rsidRDefault="00A12EF3">
      <w:pPr>
        <w:jc w:val="center"/>
        <w:rPr>
          <w:rFonts w:ascii="Times New Roman" w:hAnsi="Times New Roman" w:cs="Times New Roman"/>
          <w:sz w:val="48"/>
          <w:szCs w:val="48"/>
        </w:rPr>
      </w:pPr>
      <w:r w:rsidRPr="003E0D0C">
        <w:rPr>
          <w:rFonts w:ascii="Times New Roman" w:hAnsi="Times New Roman" w:cs="Times New Roman"/>
          <w:sz w:val="48"/>
          <w:szCs w:val="48"/>
        </w:rPr>
        <w:br/>
      </w:r>
      <w:r w:rsidR="00EE5A7F" w:rsidRPr="003E0D0C">
        <w:rPr>
          <w:rFonts w:ascii="Times New Roman" w:hAnsi="Times New Roman" w:cs="Times New Roman"/>
          <w:color w:val="002060"/>
          <w:sz w:val="48"/>
          <w:szCs w:val="48"/>
        </w:rPr>
        <w:t xml:space="preserve">ZAALIMA DEVELOPMENT </w:t>
      </w:r>
    </w:p>
    <w:p w14:paraId="27F385D6" w14:textId="44623457" w:rsidR="00EE5A7F" w:rsidRPr="003E0D0C" w:rsidRDefault="00EE5A7F">
      <w:pPr>
        <w:jc w:val="center"/>
        <w:rPr>
          <w:rFonts w:ascii="Times New Roman" w:hAnsi="Times New Roman" w:cs="Times New Roman"/>
        </w:rPr>
      </w:pPr>
    </w:p>
    <w:p w14:paraId="067EC008" w14:textId="0B4CC393" w:rsidR="00EE5A7F" w:rsidRPr="003E0D0C" w:rsidRDefault="00EE5A7F">
      <w:pPr>
        <w:jc w:val="center"/>
        <w:rPr>
          <w:rFonts w:ascii="Times New Roman" w:hAnsi="Times New Roman" w:cs="Times New Roman"/>
          <w:b/>
          <w:bCs/>
          <w:color w:val="002060"/>
          <w:sz w:val="48"/>
          <w:szCs w:val="48"/>
        </w:rPr>
      </w:pPr>
      <w:r w:rsidRPr="003E0D0C">
        <w:rPr>
          <w:rFonts w:ascii="Times New Roman" w:hAnsi="Times New Roman" w:cs="Times New Roman"/>
          <w:b/>
          <w:bCs/>
          <w:color w:val="002060"/>
          <w:sz w:val="48"/>
          <w:szCs w:val="48"/>
        </w:rPr>
        <w:t>DATA ANALYTICS REPORT</w:t>
      </w:r>
    </w:p>
    <w:p w14:paraId="6B715C34" w14:textId="76EB2CC0" w:rsidR="00EE5A7F" w:rsidRPr="003E0D0C" w:rsidRDefault="00EE5A7F">
      <w:pPr>
        <w:jc w:val="center"/>
        <w:rPr>
          <w:rFonts w:ascii="Times New Roman" w:hAnsi="Times New Roman" w:cs="Times New Roman"/>
        </w:rPr>
      </w:pPr>
    </w:p>
    <w:p w14:paraId="67F7D77A" w14:textId="4561BD5D" w:rsidR="00EE5A7F" w:rsidRPr="003E0D0C" w:rsidRDefault="00EE5A7F" w:rsidP="00EE5A7F">
      <w:pPr>
        <w:jc w:val="center"/>
        <w:rPr>
          <w:rFonts w:ascii="Times New Roman" w:hAnsi="Times New Roman" w:cs="Times New Roman"/>
        </w:rPr>
      </w:pPr>
      <w:r w:rsidRPr="003E0D0C">
        <w:rPr>
          <w:rFonts w:ascii="Times New Roman" w:hAnsi="Times New Roman" w:cs="Times New Roman"/>
          <w:noProof/>
        </w:rPr>
        <w:drawing>
          <wp:inline distT="0" distB="0" distL="0" distR="0" wp14:anchorId="04E76B25" wp14:editId="6354645A">
            <wp:extent cx="3543300" cy="220759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837473B0-CC2E-450A-ABE3-18F120FF3D39}">
                          <a1611:picAttrSrcUrl xmlns:a1611="http://schemas.microsoft.com/office/drawing/2016/11/main" r:id="rId9"/>
                        </a:ext>
                      </a:extLst>
                    </a:blip>
                    <a:stretch>
                      <a:fillRect/>
                    </a:stretch>
                  </pic:blipFill>
                  <pic:spPr>
                    <a:xfrm>
                      <a:off x="0" y="0"/>
                      <a:ext cx="3547117" cy="2209969"/>
                    </a:xfrm>
                    <a:prstGeom prst="rect">
                      <a:avLst/>
                    </a:prstGeom>
                  </pic:spPr>
                </pic:pic>
              </a:graphicData>
            </a:graphic>
          </wp:inline>
        </w:drawing>
      </w:r>
    </w:p>
    <w:p w14:paraId="51AA7BEA" w14:textId="77777777" w:rsidR="00EE5A7F" w:rsidRPr="003E0D0C" w:rsidRDefault="00EE5A7F" w:rsidP="00EE5A7F">
      <w:pPr>
        <w:jc w:val="center"/>
        <w:rPr>
          <w:rFonts w:ascii="Times New Roman" w:hAnsi="Times New Roman" w:cs="Times New Roman"/>
        </w:rPr>
      </w:pPr>
    </w:p>
    <w:p w14:paraId="59AA494D" w14:textId="77777777" w:rsidR="00EE5A7F" w:rsidRPr="003E0D0C" w:rsidRDefault="00EE5A7F">
      <w:pPr>
        <w:jc w:val="center"/>
        <w:rPr>
          <w:rFonts w:ascii="Times New Roman" w:hAnsi="Times New Roman" w:cs="Times New Roman"/>
        </w:rPr>
      </w:pPr>
    </w:p>
    <w:p w14:paraId="03570716" w14:textId="297BFD91" w:rsidR="00CB4988" w:rsidRPr="003E0D0C" w:rsidRDefault="00BF0049" w:rsidP="00EE5A7F">
      <w:pPr>
        <w:rPr>
          <w:rFonts w:ascii="Times New Roman" w:hAnsi="Times New Roman" w:cs="Times New Roman"/>
          <w:sz w:val="36"/>
          <w:szCs w:val="36"/>
        </w:rPr>
      </w:pPr>
      <w:r w:rsidRPr="003E0D0C">
        <w:rPr>
          <w:rFonts w:ascii="Times New Roman" w:hAnsi="Times New Roman" w:cs="Times New Roman"/>
          <w:b/>
          <w:bCs/>
          <w:sz w:val="36"/>
          <w:szCs w:val="36"/>
        </w:rPr>
        <w:t>NAME:</w:t>
      </w:r>
      <w:r w:rsidRPr="003E0D0C">
        <w:rPr>
          <w:rFonts w:ascii="Times New Roman" w:hAnsi="Times New Roman" w:cs="Times New Roman"/>
          <w:sz w:val="36"/>
          <w:szCs w:val="36"/>
        </w:rPr>
        <w:t xml:space="preserve"> SOUMIT MAL</w:t>
      </w:r>
    </w:p>
    <w:p w14:paraId="3CB777E3" w14:textId="77078B6B" w:rsidR="00CB4988" w:rsidRPr="003E0D0C" w:rsidRDefault="00BF0049" w:rsidP="00EE5A7F">
      <w:pPr>
        <w:rPr>
          <w:rFonts w:ascii="Times New Roman" w:hAnsi="Times New Roman" w:cs="Times New Roman"/>
          <w:sz w:val="36"/>
          <w:szCs w:val="36"/>
        </w:rPr>
      </w:pPr>
      <w:r w:rsidRPr="003E0D0C">
        <w:rPr>
          <w:rFonts w:ascii="Times New Roman" w:hAnsi="Times New Roman" w:cs="Times New Roman"/>
          <w:b/>
          <w:bCs/>
          <w:sz w:val="36"/>
          <w:szCs w:val="36"/>
        </w:rPr>
        <w:t>BRANCH:</w:t>
      </w:r>
      <w:r w:rsidRPr="003E0D0C">
        <w:rPr>
          <w:rFonts w:ascii="Times New Roman" w:hAnsi="Times New Roman" w:cs="Times New Roman"/>
          <w:sz w:val="36"/>
          <w:szCs w:val="36"/>
        </w:rPr>
        <w:t xml:space="preserve"> </w:t>
      </w:r>
      <w:proofErr w:type="gramStart"/>
      <w:r w:rsidRPr="003E0D0C">
        <w:rPr>
          <w:rFonts w:ascii="Times New Roman" w:hAnsi="Times New Roman" w:cs="Times New Roman"/>
          <w:sz w:val="36"/>
          <w:szCs w:val="36"/>
        </w:rPr>
        <w:t>B.TECH</w:t>
      </w:r>
      <w:proofErr w:type="gramEnd"/>
      <w:r w:rsidRPr="003E0D0C">
        <w:rPr>
          <w:rFonts w:ascii="Times New Roman" w:hAnsi="Times New Roman" w:cs="Times New Roman"/>
          <w:sz w:val="36"/>
          <w:szCs w:val="36"/>
        </w:rPr>
        <w:t xml:space="preserve"> CSE (DATA SCIENCE)</w:t>
      </w:r>
    </w:p>
    <w:p w14:paraId="657F0F56" w14:textId="7B6C8176" w:rsidR="00CB4988" w:rsidRPr="003E0D0C" w:rsidRDefault="00BF0049" w:rsidP="00EE5A7F">
      <w:pPr>
        <w:rPr>
          <w:rFonts w:ascii="Times New Roman" w:hAnsi="Times New Roman" w:cs="Times New Roman"/>
          <w:sz w:val="36"/>
          <w:szCs w:val="36"/>
        </w:rPr>
      </w:pPr>
      <w:r w:rsidRPr="003E0D0C">
        <w:rPr>
          <w:rFonts w:ascii="Times New Roman" w:hAnsi="Times New Roman" w:cs="Times New Roman"/>
          <w:b/>
          <w:bCs/>
          <w:sz w:val="36"/>
          <w:szCs w:val="36"/>
        </w:rPr>
        <w:t>INTERNSHIP DURATION:</w:t>
      </w:r>
      <w:r w:rsidRPr="003E0D0C">
        <w:rPr>
          <w:rFonts w:ascii="Times New Roman" w:hAnsi="Times New Roman" w:cs="Times New Roman"/>
          <w:sz w:val="36"/>
          <w:szCs w:val="36"/>
        </w:rPr>
        <w:t xml:space="preserve"> 8 WEEKS</w:t>
      </w:r>
    </w:p>
    <w:p w14:paraId="567C4835" w14:textId="2DC41999" w:rsidR="00CB4988" w:rsidRPr="003E0D0C" w:rsidRDefault="00BF0049" w:rsidP="00EE5A7F">
      <w:pPr>
        <w:rPr>
          <w:rFonts w:ascii="Times New Roman" w:hAnsi="Times New Roman" w:cs="Times New Roman"/>
          <w:sz w:val="36"/>
          <w:szCs w:val="36"/>
        </w:rPr>
      </w:pPr>
      <w:r w:rsidRPr="003E0D0C">
        <w:rPr>
          <w:rFonts w:ascii="Times New Roman" w:hAnsi="Times New Roman" w:cs="Times New Roman"/>
          <w:b/>
          <w:bCs/>
          <w:sz w:val="36"/>
          <w:szCs w:val="36"/>
        </w:rPr>
        <w:t>ORGANIZATION:</w:t>
      </w:r>
      <w:r w:rsidRPr="003E0D0C">
        <w:rPr>
          <w:rFonts w:ascii="Times New Roman" w:hAnsi="Times New Roman" w:cs="Times New Roman"/>
          <w:sz w:val="36"/>
          <w:szCs w:val="36"/>
        </w:rPr>
        <w:t xml:space="preserve">  ZAALIMA DEVELOPMENT</w:t>
      </w:r>
    </w:p>
    <w:p w14:paraId="78EAFDA8" w14:textId="77777777" w:rsidR="00CB4988" w:rsidRPr="003E0D0C" w:rsidRDefault="00A12EF3">
      <w:pPr>
        <w:rPr>
          <w:rFonts w:ascii="Times New Roman" w:hAnsi="Times New Roman" w:cs="Times New Roman"/>
        </w:rPr>
      </w:pPr>
      <w:r w:rsidRPr="003E0D0C">
        <w:rPr>
          <w:rFonts w:ascii="Times New Roman" w:hAnsi="Times New Roman" w:cs="Times New Roman"/>
        </w:rPr>
        <w:br w:type="page"/>
      </w:r>
    </w:p>
    <w:p w14:paraId="6A11FF27" w14:textId="6E473075" w:rsidR="00CB4988" w:rsidRPr="00C0779B" w:rsidRDefault="00EE5A7F" w:rsidP="00C42826">
      <w:pPr>
        <w:pStyle w:val="Heading1"/>
        <w:jc w:val="center"/>
        <w:rPr>
          <w:rFonts w:ascii="Times New Roman" w:hAnsi="Times New Roman" w:cs="Times New Roman"/>
          <w:b w:val="0"/>
          <w:bCs w:val="0"/>
          <w:sz w:val="48"/>
          <w:szCs w:val="48"/>
        </w:rPr>
      </w:pPr>
      <w:r w:rsidRPr="00C0779B">
        <w:rPr>
          <w:rFonts w:ascii="Times New Roman" w:hAnsi="Times New Roman" w:cs="Times New Roman"/>
          <w:b w:val="0"/>
          <w:bCs w:val="0"/>
          <w:sz w:val="48"/>
          <w:szCs w:val="48"/>
        </w:rPr>
        <w:lastRenderedPageBreak/>
        <w:t>DECLARATION</w:t>
      </w:r>
    </w:p>
    <w:p w14:paraId="3C1AEB4B" w14:textId="77777777" w:rsidR="00C42826" w:rsidRPr="003E0D0C" w:rsidRDefault="00C42826" w:rsidP="00C42826">
      <w:pPr>
        <w:rPr>
          <w:rFonts w:ascii="Times New Roman" w:hAnsi="Times New Roman" w:cs="Times New Roman"/>
        </w:rPr>
      </w:pPr>
    </w:p>
    <w:p w14:paraId="50E8BC83" w14:textId="6D64A741" w:rsidR="00C42826" w:rsidRPr="003E0D0C" w:rsidRDefault="00C42826" w:rsidP="00BF0049">
      <w:pPr>
        <w:jc w:val="both"/>
        <w:rPr>
          <w:rFonts w:ascii="Times New Roman" w:hAnsi="Times New Roman" w:cs="Times New Roman"/>
          <w:sz w:val="32"/>
          <w:szCs w:val="32"/>
          <w:lang w:val="en-IN"/>
        </w:rPr>
      </w:pPr>
      <w:r w:rsidRPr="003E0D0C">
        <w:rPr>
          <w:rFonts w:ascii="Times New Roman" w:hAnsi="Times New Roman" w:cs="Times New Roman"/>
          <w:sz w:val="32"/>
          <w:szCs w:val="32"/>
          <w:lang w:val="en-IN"/>
        </w:rPr>
        <w:t xml:space="preserve">I, Soumit Mal, declare that this internship report titled “Data Analytics Internship at </w:t>
      </w:r>
      <w:proofErr w:type="spellStart"/>
      <w:r w:rsidRPr="003E0D0C">
        <w:rPr>
          <w:rFonts w:ascii="Times New Roman" w:hAnsi="Times New Roman" w:cs="Times New Roman"/>
          <w:sz w:val="32"/>
          <w:szCs w:val="32"/>
          <w:lang w:val="en-IN"/>
        </w:rPr>
        <w:t>Zaalima</w:t>
      </w:r>
      <w:proofErr w:type="spellEnd"/>
      <w:r w:rsidRPr="003E0D0C">
        <w:rPr>
          <w:rFonts w:ascii="Times New Roman" w:hAnsi="Times New Roman" w:cs="Times New Roman"/>
          <w:sz w:val="32"/>
          <w:szCs w:val="32"/>
          <w:lang w:val="en-IN"/>
        </w:rPr>
        <w:t xml:space="preserve"> Development” is my original work and has been prepared based on the tasks, learning, and experiences gained during my 8-week internship. The content of this report truly reflects the work I carried out, including data analysis, visualization, and dashboard creation. I confirm that all information presented is accurate to the best of my knowledge and has not been submitted elsewhere for any academic or professional purpose. Any external references or resources used have been properly acknowledged. </w:t>
      </w:r>
    </w:p>
    <w:p w14:paraId="0E81C788" w14:textId="77777777" w:rsidR="00CB4988" w:rsidRPr="003E0D0C" w:rsidRDefault="00A12EF3">
      <w:pPr>
        <w:rPr>
          <w:rFonts w:ascii="Times New Roman" w:hAnsi="Times New Roman" w:cs="Times New Roman"/>
          <w:sz w:val="32"/>
          <w:szCs w:val="32"/>
        </w:rPr>
      </w:pPr>
      <w:r w:rsidRPr="003E0D0C">
        <w:rPr>
          <w:rFonts w:ascii="Times New Roman" w:hAnsi="Times New Roman" w:cs="Times New Roman"/>
          <w:sz w:val="32"/>
          <w:szCs w:val="32"/>
        </w:rPr>
        <w:br w:type="page"/>
      </w:r>
    </w:p>
    <w:p w14:paraId="23D07636" w14:textId="7D24492F" w:rsidR="00CB4988" w:rsidRPr="00C0779B" w:rsidRDefault="00EE5A7F" w:rsidP="00C42826">
      <w:pPr>
        <w:pStyle w:val="Heading1"/>
        <w:jc w:val="center"/>
        <w:rPr>
          <w:rFonts w:ascii="Times New Roman" w:hAnsi="Times New Roman" w:cs="Times New Roman"/>
          <w:b w:val="0"/>
          <w:bCs w:val="0"/>
          <w:sz w:val="48"/>
          <w:szCs w:val="48"/>
        </w:rPr>
      </w:pPr>
      <w:r w:rsidRPr="00C0779B">
        <w:rPr>
          <w:rFonts w:ascii="Times New Roman" w:hAnsi="Times New Roman" w:cs="Times New Roman"/>
          <w:b w:val="0"/>
          <w:bCs w:val="0"/>
          <w:sz w:val="48"/>
          <w:szCs w:val="48"/>
        </w:rPr>
        <w:lastRenderedPageBreak/>
        <w:t>ACKNOWLEDGMENT</w:t>
      </w:r>
      <w:r w:rsidR="00F1778A">
        <w:rPr>
          <w:rFonts w:ascii="Times New Roman" w:hAnsi="Times New Roman" w:cs="Times New Roman"/>
          <w:b w:val="0"/>
          <w:bCs w:val="0"/>
          <w:sz w:val="48"/>
          <w:szCs w:val="48"/>
        </w:rPr>
        <w:t xml:space="preserve"> </w:t>
      </w:r>
    </w:p>
    <w:p w14:paraId="226674AB" w14:textId="77777777" w:rsidR="00BF0049" w:rsidRPr="003E0D0C" w:rsidRDefault="00BF0049" w:rsidP="00BF0049">
      <w:pPr>
        <w:rPr>
          <w:rFonts w:ascii="Times New Roman" w:hAnsi="Times New Roman" w:cs="Times New Roman"/>
        </w:rPr>
      </w:pPr>
    </w:p>
    <w:p w14:paraId="76C557A3" w14:textId="77777777" w:rsidR="00BF0049" w:rsidRPr="003E0D0C" w:rsidRDefault="00BF0049" w:rsidP="00BF0049">
      <w:pPr>
        <w:jc w:val="both"/>
        <w:rPr>
          <w:rFonts w:ascii="Times New Roman" w:hAnsi="Times New Roman" w:cs="Times New Roman"/>
          <w:sz w:val="32"/>
          <w:szCs w:val="32"/>
          <w:lang w:val="en-IN"/>
        </w:rPr>
      </w:pPr>
      <w:r w:rsidRPr="003E0D0C">
        <w:rPr>
          <w:rFonts w:ascii="Times New Roman" w:hAnsi="Times New Roman" w:cs="Times New Roman"/>
          <w:sz w:val="32"/>
          <w:szCs w:val="32"/>
          <w:lang w:val="en-IN"/>
        </w:rPr>
        <w:t xml:space="preserve">I would like to express my heartfelt gratitude to </w:t>
      </w:r>
      <w:proofErr w:type="spellStart"/>
      <w:r w:rsidRPr="003E0D0C">
        <w:rPr>
          <w:rFonts w:ascii="Times New Roman" w:hAnsi="Times New Roman" w:cs="Times New Roman"/>
          <w:sz w:val="32"/>
          <w:szCs w:val="32"/>
          <w:lang w:val="en-IN"/>
        </w:rPr>
        <w:t>Zaalima</w:t>
      </w:r>
      <w:proofErr w:type="spellEnd"/>
      <w:r w:rsidRPr="003E0D0C">
        <w:rPr>
          <w:rFonts w:ascii="Times New Roman" w:hAnsi="Times New Roman" w:cs="Times New Roman"/>
          <w:sz w:val="32"/>
          <w:szCs w:val="32"/>
          <w:lang w:val="en-IN"/>
        </w:rPr>
        <w:t xml:space="preserve"> Development for providing me with the opportunity to work as a Data Analytics Intern. This internship has been a transformative learning experience, allowing me to apply the theoretical knowledge from my </w:t>
      </w:r>
      <w:proofErr w:type="spellStart"/>
      <w:proofErr w:type="gramStart"/>
      <w:r w:rsidRPr="003E0D0C">
        <w:rPr>
          <w:rFonts w:ascii="Times New Roman" w:hAnsi="Times New Roman" w:cs="Times New Roman"/>
          <w:sz w:val="32"/>
          <w:szCs w:val="32"/>
          <w:lang w:val="en-IN"/>
        </w:rPr>
        <w:t>B.Tech</w:t>
      </w:r>
      <w:proofErr w:type="spellEnd"/>
      <w:proofErr w:type="gramEnd"/>
      <w:r w:rsidRPr="003E0D0C">
        <w:rPr>
          <w:rFonts w:ascii="Times New Roman" w:hAnsi="Times New Roman" w:cs="Times New Roman"/>
          <w:sz w:val="32"/>
          <w:szCs w:val="32"/>
          <w:lang w:val="en-IN"/>
        </w:rPr>
        <w:t xml:space="preserve"> (CSE – Data Science) program to real-world scenarios. I am especially thankful to the Data Analytics team for their consistent guidance, constructive feedback, and technical support throughout the duration of the project.</w:t>
      </w:r>
    </w:p>
    <w:p w14:paraId="0BC00E91" w14:textId="61FB7803" w:rsidR="00BF0049" w:rsidRPr="003E0D0C" w:rsidRDefault="00BF0049" w:rsidP="00BF0049">
      <w:pPr>
        <w:jc w:val="both"/>
        <w:rPr>
          <w:rFonts w:ascii="Times New Roman" w:hAnsi="Times New Roman" w:cs="Times New Roman"/>
          <w:sz w:val="32"/>
          <w:szCs w:val="32"/>
          <w:lang w:val="en-IN"/>
        </w:rPr>
      </w:pPr>
      <w:r w:rsidRPr="003E0D0C">
        <w:rPr>
          <w:rFonts w:ascii="Times New Roman" w:hAnsi="Times New Roman" w:cs="Times New Roman"/>
          <w:sz w:val="32"/>
          <w:szCs w:val="32"/>
          <w:lang w:val="en-IN"/>
        </w:rPr>
        <w:t xml:space="preserve">Their mentorship helped me understand the practical aspects of data wrangling, exploratory analysis, and visualization. The inclusive and collaborative work environment at </w:t>
      </w:r>
      <w:proofErr w:type="spellStart"/>
      <w:r w:rsidRPr="003E0D0C">
        <w:rPr>
          <w:rFonts w:ascii="Times New Roman" w:hAnsi="Times New Roman" w:cs="Times New Roman"/>
          <w:sz w:val="32"/>
          <w:szCs w:val="32"/>
          <w:lang w:val="en-IN"/>
        </w:rPr>
        <w:t>Zaalima</w:t>
      </w:r>
      <w:proofErr w:type="spellEnd"/>
      <w:r w:rsidRPr="003E0D0C">
        <w:rPr>
          <w:rFonts w:ascii="Times New Roman" w:hAnsi="Times New Roman" w:cs="Times New Roman"/>
          <w:sz w:val="32"/>
          <w:szCs w:val="32"/>
          <w:lang w:val="en-IN"/>
        </w:rPr>
        <w:t xml:space="preserve"> Development greatly enriched my learning journey and encouraged me to take initiative and solve problems independently. I also appreciate the opportunity to work on a meaningful project that sharpened my analytical and reporting skills. This experience has significantly contributed to my academic and professional development, and I am truly thankful to everyone who supported me during this internship.</w:t>
      </w:r>
    </w:p>
    <w:p w14:paraId="0737F2CB" w14:textId="086A1836" w:rsidR="00BF0049" w:rsidRPr="003E0D0C" w:rsidRDefault="00BF0049" w:rsidP="00BF0049">
      <w:pPr>
        <w:jc w:val="both"/>
        <w:rPr>
          <w:rFonts w:ascii="Times New Roman" w:hAnsi="Times New Roman" w:cs="Times New Roman"/>
          <w:sz w:val="32"/>
          <w:szCs w:val="32"/>
          <w:lang w:val="en-IN"/>
        </w:rPr>
      </w:pPr>
    </w:p>
    <w:p w14:paraId="692F8783" w14:textId="4AD137EB" w:rsidR="00BF0049" w:rsidRDefault="00BF0049" w:rsidP="00BF0049">
      <w:pPr>
        <w:jc w:val="both"/>
        <w:rPr>
          <w:rFonts w:ascii="Times New Roman" w:hAnsi="Times New Roman" w:cs="Times New Roman"/>
          <w:sz w:val="32"/>
          <w:szCs w:val="32"/>
          <w:lang w:val="en-IN"/>
        </w:rPr>
      </w:pPr>
    </w:p>
    <w:p w14:paraId="575B0697" w14:textId="5A18AEFD" w:rsidR="003E0D0C" w:rsidRDefault="003E0D0C" w:rsidP="00BF0049">
      <w:pPr>
        <w:jc w:val="both"/>
        <w:rPr>
          <w:rFonts w:ascii="Times New Roman" w:hAnsi="Times New Roman" w:cs="Times New Roman"/>
          <w:sz w:val="32"/>
          <w:szCs w:val="32"/>
          <w:lang w:val="en-IN"/>
        </w:rPr>
      </w:pPr>
    </w:p>
    <w:p w14:paraId="7FFDFB78" w14:textId="77777777" w:rsidR="003E0D0C" w:rsidRPr="003E0D0C" w:rsidRDefault="003E0D0C" w:rsidP="00BF0049">
      <w:pPr>
        <w:jc w:val="both"/>
        <w:rPr>
          <w:rFonts w:ascii="Times New Roman" w:hAnsi="Times New Roman" w:cs="Times New Roman"/>
          <w:sz w:val="32"/>
          <w:szCs w:val="32"/>
          <w:lang w:val="en-IN"/>
        </w:rPr>
      </w:pPr>
    </w:p>
    <w:p w14:paraId="310D9A45" w14:textId="71E40708" w:rsidR="00BF0049" w:rsidRPr="003E0D0C" w:rsidRDefault="00BF0049" w:rsidP="00BF0049">
      <w:pPr>
        <w:jc w:val="both"/>
        <w:rPr>
          <w:rFonts w:ascii="Times New Roman" w:hAnsi="Times New Roman" w:cs="Times New Roman"/>
          <w:sz w:val="32"/>
          <w:szCs w:val="32"/>
          <w:lang w:val="en-IN"/>
        </w:rPr>
      </w:pPr>
    </w:p>
    <w:p w14:paraId="53EEA010" w14:textId="1C49C01D" w:rsidR="00BF0049" w:rsidRDefault="00F1778A" w:rsidP="00F1778A">
      <w:pPr>
        <w:pStyle w:val="Heading1"/>
        <w:jc w:val="center"/>
        <w:rPr>
          <w:rFonts w:ascii="Times New Roman" w:hAnsi="Times New Roman" w:cs="Times New Roman"/>
          <w:b w:val="0"/>
          <w:bCs w:val="0"/>
          <w:sz w:val="48"/>
          <w:szCs w:val="48"/>
        </w:rPr>
      </w:pPr>
      <w:r w:rsidRPr="00F1778A">
        <w:rPr>
          <w:rFonts w:ascii="Times New Roman" w:hAnsi="Times New Roman" w:cs="Times New Roman"/>
          <w:b w:val="0"/>
          <w:bCs w:val="0"/>
          <w:sz w:val="48"/>
          <w:szCs w:val="48"/>
        </w:rPr>
        <w:lastRenderedPageBreak/>
        <w:t>CONTENTS</w:t>
      </w:r>
    </w:p>
    <w:p w14:paraId="545BDF0B" w14:textId="63887FE9" w:rsidR="00F1778A" w:rsidRDefault="00F1778A" w:rsidP="00F1778A"/>
    <w:tbl>
      <w:tblPr>
        <w:tblStyle w:val="TableGrid"/>
        <w:tblW w:w="10287" w:type="dxa"/>
        <w:tblInd w:w="-653" w:type="dxa"/>
        <w:tblLook w:val="04A0" w:firstRow="1" w:lastRow="0" w:firstColumn="1" w:lastColumn="0" w:noHBand="0" w:noVBand="1"/>
      </w:tblPr>
      <w:tblGrid>
        <w:gridCol w:w="1563"/>
        <w:gridCol w:w="7449"/>
        <w:gridCol w:w="1275"/>
      </w:tblGrid>
      <w:tr w:rsidR="007C1866" w:rsidRPr="00F1778A" w14:paraId="6F7D69B3" w14:textId="77777777" w:rsidTr="007C1866">
        <w:trPr>
          <w:trHeight w:val="1045"/>
        </w:trPr>
        <w:tc>
          <w:tcPr>
            <w:tcW w:w="1563" w:type="dxa"/>
            <w:shd w:val="clear" w:color="auto" w:fill="C6D9F1" w:themeFill="text2" w:themeFillTint="33"/>
            <w:vAlign w:val="center"/>
          </w:tcPr>
          <w:p w14:paraId="77627695" w14:textId="0665ED24"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S.NO</w:t>
            </w:r>
          </w:p>
        </w:tc>
        <w:tc>
          <w:tcPr>
            <w:tcW w:w="7449" w:type="dxa"/>
            <w:shd w:val="clear" w:color="auto" w:fill="C6D9F1" w:themeFill="text2" w:themeFillTint="33"/>
            <w:vAlign w:val="center"/>
          </w:tcPr>
          <w:p w14:paraId="176C1B7B" w14:textId="4ACBA5E5"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CONTENTS</w:t>
            </w:r>
          </w:p>
        </w:tc>
        <w:tc>
          <w:tcPr>
            <w:tcW w:w="1275" w:type="dxa"/>
            <w:shd w:val="clear" w:color="auto" w:fill="C6D9F1" w:themeFill="text2" w:themeFillTint="33"/>
            <w:vAlign w:val="center"/>
          </w:tcPr>
          <w:p w14:paraId="29670026" w14:textId="7B6552C0"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PG. NO</w:t>
            </w:r>
          </w:p>
        </w:tc>
      </w:tr>
      <w:tr w:rsidR="00F1778A" w:rsidRPr="00F1778A" w14:paraId="1BCC0325" w14:textId="77777777" w:rsidTr="00F1778A">
        <w:trPr>
          <w:trHeight w:val="957"/>
        </w:trPr>
        <w:tc>
          <w:tcPr>
            <w:tcW w:w="1563" w:type="dxa"/>
            <w:vAlign w:val="center"/>
          </w:tcPr>
          <w:p w14:paraId="394CE533" w14:textId="79248E73"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1</w:t>
            </w:r>
          </w:p>
        </w:tc>
        <w:tc>
          <w:tcPr>
            <w:tcW w:w="7449" w:type="dxa"/>
            <w:vAlign w:val="center"/>
          </w:tcPr>
          <w:p w14:paraId="5601A207" w14:textId="4407FBD7" w:rsidR="00F1778A" w:rsidRPr="007C1866" w:rsidRDefault="007C1866" w:rsidP="00F1778A">
            <w:pPr>
              <w:jc w:val="center"/>
              <w:rPr>
                <w:rFonts w:ascii="Times New Roman" w:hAnsi="Times New Roman" w:cs="Times New Roman"/>
                <w:sz w:val="36"/>
                <w:szCs w:val="36"/>
              </w:rPr>
            </w:pPr>
            <w:r w:rsidRPr="007C1866">
              <w:rPr>
                <w:rFonts w:ascii="Times New Roman" w:hAnsi="Times New Roman" w:cs="Times New Roman"/>
                <w:sz w:val="36"/>
                <w:szCs w:val="36"/>
              </w:rPr>
              <w:t>INTRODUCTION</w:t>
            </w:r>
          </w:p>
        </w:tc>
        <w:tc>
          <w:tcPr>
            <w:tcW w:w="1275" w:type="dxa"/>
            <w:vAlign w:val="center"/>
          </w:tcPr>
          <w:p w14:paraId="17B1D1D8" w14:textId="7DC7848F" w:rsidR="00F1778A" w:rsidRPr="00F1778A" w:rsidRDefault="007C1866" w:rsidP="00F1778A">
            <w:pPr>
              <w:jc w:val="center"/>
              <w:rPr>
                <w:rFonts w:ascii="Times New Roman" w:hAnsi="Times New Roman" w:cs="Times New Roman"/>
                <w:sz w:val="28"/>
                <w:szCs w:val="28"/>
              </w:rPr>
            </w:pPr>
            <w:r>
              <w:rPr>
                <w:rFonts w:ascii="Times New Roman" w:hAnsi="Times New Roman" w:cs="Times New Roman"/>
                <w:sz w:val="28"/>
                <w:szCs w:val="28"/>
              </w:rPr>
              <w:t>5</w:t>
            </w:r>
          </w:p>
        </w:tc>
      </w:tr>
      <w:tr w:rsidR="00F1778A" w:rsidRPr="00F1778A" w14:paraId="5FE4CCCD" w14:textId="77777777" w:rsidTr="00F1778A">
        <w:trPr>
          <w:trHeight w:val="1045"/>
        </w:trPr>
        <w:tc>
          <w:tcPr>
            <w:tcW w:w="1563" w:type="dxa"/>
            <w:vAlign w:val="center"/>
          </w:tcPr>
          <w:p w14:paraId="7CA15457" w14:textId="0A79D7FA"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2</w:t>
            </w:r>
          </w:p>
        </w:tc>
        <w:tc>
          <w:tcPr>
            <w:tcW w:w="7449" w:type="dxa"/>
            <w:vAlign w:val="center"/>
          </w:tcPr>
          <w:p w14:paraId="542D8CC2" w14:textId="42CBBB54" w:rsidR="00F1778A" w:rsidRPr="007C1866" w:rsidRDefault="007C1866" w:rsidP="00F1778A">
            <w:pPr>
              <w:jc w:val="center"/>
              <w:rPr>
                <w:rFonts w:ascii="Times New Roman" w:hAnsi="Times New Roman" w:cs="Times New Roman"/>
                <w:sz w:val="36"/>
                <w:szCs w:val="36"/>
              </w:rPr>
            </w:pPr>
            <w:r w:rsidRPr="007C1866">
              <w:rPr>
                <w:rFonts w:ascii="Times New Roman" w:hAnsi="Times New Roman" w:cs="Times New Roman"/>
                <w:sz w:val="36"/>
                <w:szCs w:val="36"/>
              </w:rPr>
              <w:t>OBJECTIVE</w:t>
            </w:r>
          </w:p>
        </w:tc>
        <w:tc>
          <w:tcPr>
            <w:tcW w:w="1275" w:type="dxa"/>
            <w:vAlign w:val="center"/>
          </w:tcPr>
          <w:p w14:paraId="727DD1C1" w14:textId="6A356C7D" w:rsidR="00F1778A" w:rsidRPr="00F1778A" w:rsidRDefault="007C1866" w:rsidP="00F1778A">
            <w:pPr>
              <w:jc w:val="center"/>
              <w:rPr>
                <w:rFonts w:ascii="Times New Roman" w:hAnsi="Times New Roman" w:cs="Times New Roman"/>
                <w:sz w:val="28"/>
                <w:szCs w:val="28"/>
              </w:rPr>
            </w:pPr>
            <w:r>
              <w:rPr>
                <w:rFonts w:ascii="Times New Roman" w:hAnsi="Times New Roman" w:cs="Times New Roman"/>
                <w:sz w:val="28"/>
                <w:szCs w:val="28"/>
              </w:rPr>
              <w:t>6</w:t>
            </w:r>
          </w:p>
        </w:tc>
      </w:tr>
      <w:tr w:rsidR="00F1778A" w:rsidRPr="00F1778A" w14:paraId="154CD235" w14:textId="77777777" w:rsidTr="00F1778A">
        <w:trPr>
          <w:trHeight w:val="957"/>
        </w:trPr>
        <w:tc>
          <w:tcPr>
            <w:tcW w:w="1563" w:type="dxa"/>
            <w:vAlign w:val="center"/>
          </w:tcPr>
          <w:p w14:paraId="6791BFB1" w14:textId="7F5F5195"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3</w:t>
            </w:r>
          </w:p>
        </w:tc>
        <w:tc>
          <w:tcPr>
            <w:tcW w:w="7449" w:type="dxa"/>
            <w:vAlign w:val="center"/>
          </w:tcPr>
          <w:p w14:paraId="5D73E6BB" w14:textId="62777617" w:rsidR="00F1778A" w:rsidRPr="007C1866" w:rsidRDefault="007C1866" w:rsidP="00F1778A">
            <w:pPr>
              <w:jc w:val="center"/>
              <w:rPr>
                <w:rFonts w:ascii="Times New Roman" w:hAnsi="Times New Roman" w:cs="Times New Roman"/>
                <w:sz w:val="36"/>
                <w:szCs w:val="36"/>
              </w:rPr>
            </w:pPr>
            <w:r w:rsidRPr="007C1866">
              <w:rPr>
                <w:rFonts w:ascii="Times New Roman" w:hAnsi="Times New Roman" w:cs="Times New Roman"/>
                <w:sz w:val="36"/>
                <w:szCs w:val="36"/>
              </w:rPr>
              <w:t>TOOLS AND TECHNOLOGIES USED</w:t>
            </w:r>
          </w:p>
        </w:tc>
        <w:tc>
          <w:tcPr>
            <w:tcW w:w="1275" w:type="dxa"/>
            <w:vAlign w:val="center"/>
          </w:tcPr>
          <w:p w14:paraId="42677052" w14:textId="1E8FF212" w:rsidR="00F1778A" w:rsidRPr="00F1778A" w:rsidRDefault="007C1866" w:rsidP="00F1778A">
            <w:pPr>
              <w:jc w:val="center"/>
              <w:rPr>
                <w:rFonts w:ascii="Times New Roman" w:hAnsi="Times New Roman" w:cs="Times New Roman"/>
                <w:sz w:val="28"/>
                <w:szCs w:val="28"/>
              </w:rPr>
            </w:pPr>
            <w:r>
              <w:rPr>
                <w:rFonts w:ascii="Times New Roman" w:hAnsi="Times New Roman" w:cs="Times New Roman"/>
                <w:sz w:val="28"/>
                <w:szCs w:val="28"/>
              </w:rPr>
              <w:t>7</w:t>
            </w:r>
          </w:p>
        </w:tc>
      </w:tr>
      <w:tr w:rsidR="00F1778A" w:rsidRPr="00F1778A" w14:paraId="4BE2E021" w14:textId="77777777" w:rsidTr="00F1778A">
        <w:trPr>
          <w:trHeight w:val="1045"/>
        </w:trPr>
        <w:tc>
          <w:tcPr>
            <w:tcW w:w="1563" w:type="dxa"/>
            <w:vAlign w:val="center"/>
          </w:tcPr>
          <w:p w14:paraId="3F28FB9E" w14:textId="06C9B113"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4</w:t>
            </w:r>
          </w:p>
        </w:tc>
        <w:tc>
          <w:tcPr>
            <w:tcW w:w="7449" w:type="dxa"/>
            <w:vAlign w:val="center"/>
          </w:tcPr>
          <w:p w14:paraId="2249B75D" w14:textId="217EB892" w:rsidR="00F1778A" w:rsidRPr="007C1866" w:rsidRDefault="007C1866" w:rsidP="00F1778A">
            <w:pPr>
              <w:jc w:val="center"/>
              <w:rPr>
                <w:rFonts w:ascii="Times New Roman" w:hAnsi="Times New Roman" w:cs="Times New Roman"/>
                <w:sz w:val="36"/>
                <w:szCs w:val="36"/>
              </w:rPr>
            </w:pPr>
            <w:r w:rsidRPr="007C1866">
              <w:rPr>
                <w:rFonts w:ascii="Times New Roman" w:hAnsi="Times New Roman" w:cs="Times New Roman"/>
                <w:sz w:val="36"/>
                <w:szCs w:val="36"/>
              </w:rPr>
              <w:t>DATASET DESCRIPTION</w:t>
            </w:r>
          </w:p>
        </w:tc>
        <w:tc>
          <w:tcPr>
            <w:tcW w:w="1275" w:type="dxa"/>
            <w:vAlign w:val="center"/>
          </w:tcPr>
          <w:p w14:paraId="010C31E5" w14:textId="13465D48" w:rsidR="00F1778A" w:rsidRPr="00F1778A" w:rsidRDefault="007C1866" w:rsidP="00F1778A">
            <w:pPr>
              <w:jc w:val="center"/>
              <w:rPr>
                <w:rFonts w:ascii="Times New Roman" w:hAnsi="Times New Roman" w:cs="Times New Roman"/>
                <w:sz w:val="28"/>
                <w:szCs w:val="28"/>
              </w:rPr>
            </w:pPr>
            <w:r>
              <w:rPr>
                <w:rFonts w:ascii="Times New Roman" w:hAnsi="Times New Roman" w:cs="Times New Roman"/>
                <w:sz w:val="28"/>
                <w:szCs w:val="28"/>
              </w:rPr>
              <w:t>8</w:t>
            </w:r>
          </w:p>
        </w:tc>
      </w:tr>
      <w:tr w:rsidR="00F1778A" w:rsidRPr="00F1778A" w14:paraId="5114EFCA" w14:textId="77777777" w:rsidTr="00F1778A">
        <w:trPr>
          <w:trHeight w:val="1045"/>
        </w:trPr>
        <w:tc>
          <w:tcPr>
            <w:tcW w:w="1563" w:type="dxa"/>
            <w:vAlign w:val="center"/>
          </w:tcPr>
          <w:p w14:paraId="59BD25D5" w14:textId="029AE7C5"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5</w:t>
            </w:r>
          </w:p>
        </w:tc>
        <w:tc>
          <w:tcPr>
            <w:tcW w:w="7449" w:type="dxa"/>
            <w:vAlign w:val="center"/>
          </w:tcPr>
          <w:p w14:paraId="48614B7F" w14:textId="4EFE4184" w:rsidR="00F1778A" w:rsidRPr="007C1866" w:rsidRDefault="007C1866" w:rsidP="00F1778A">
            <w:pPr>
              <w:jc w:val="center"/>
              <w:rPr>
                <w:rFonts w:ascii="Times New Roman" w:hAnsi="Times New Roman" w:cs="Times New Roman"/>
                <w:sz w:val="36"/>
                <w:szCs w:val="36"/>
              </w:rPr>
            </w:pPr>
            <w:r w:rsidRPr="007C1866">
              <w:rPr>
                <w:rFonts w:ascii="Times New Roman" w:hAnsi="Times New Roman" w:cs="Times New Roman"/>
                <w:sz w:val="36"/>
                <w:szCs w:val="36"/>
              </w:rPr>
              <w:t>AGRICULTURAL EDA SUMMARY</w:t>
            </w:r>
          </w:p>
        </w:tc>
        <w:tc>
          <w:tcPr>
            <w:tcW w:w="1275" w:type="dxa"/>
            <w:vAlign w:val="center"/>
          </w:tcPr>
          <w:p w14:paraId="579A2F49" w14:textId="0D75443D" w:rsidR="00F1778A" w:rsidRPr="00F1778A" w:rsidRDefault="007C1866" w:rsidP="00F1778A">
            <w:pPr>
              <w:jc w:val="center"/>
              <w:rPr>
                <w:rFonts w:ascii="Times New Roman" w:hAnsi="Times New Roman" w:cs="Times New Roman"/>
                <w:sz w:val="28"/>
                <w:szCs w:val="28"/>
              </w:rPr>
            </w:pPr>
            <w:r>
              <w:rPr>
                <w:rFonts w:ascii="Times New Roman" w:hAnsi="Times New Roman" w:cs="Times New Roman"/>
                <w:sz w:val="28"/>
                <w:szCs w:val="28"/>
              </w:rPr>
              <w:t>9</w:t>
            </w:r>
          </w:p>
        </w:tc>
      </w:tr>
      <w:tr w:rsidR="00F1778A" w:rsidRPr="00F1778A" w14:paraId="0F7BFF95" w14:textId="77777777" w:rsidTr="00F1778A">
        <w:trPr>
          <w:trHeight w:val="957"/>
        </w:trPr>
        <w:tc>
          <w:tcPr>
            <w:tcW w:w="1563" w:type="dxa"/>
            <w:vAlign w:val="center"/>
          </w:tcPr>
          <w:p w14:paraId="2B400448" w14:textId="0BBA1715"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6</w:t>
            </w:r>
          </w:p>
        </w:tc>
        <w:tc>
          <w:tcPr>
            <w:tcW w:w="7449" w:type="dxa"/>
            <w:vAlign w:val="center"/>
          </w:tcPr>
          <w:p w14:paraId="51F10736" w14:textId="02067BBA" w:rsidR="00F1778A" w:rsidRPr="007C1866" w:rsidRDefault="007C1866" w:rsidP="00F1778A">
            <w:pPr>
              <w:jc w:val="center"/>
              <w:rPr>
                <w:rFonts w:ascii="Times New Roman" w:hAnsi="Times New Roman" w:cs="Times New Roman"/>
                <w:sz w:val="36"/>
                <w:szCs w:val="36"/>
              </w:rPr>
            </w:pPr>
            <w:r w:rsidRPr="007C1866">
              <w:rPr>
                <w:rFonts w:ascii="Times New Roman" w:hAnsi="Times New Roman" w:cs="Times New Roman"/>
                <w:sz w:val="36"/>
                <w:szCs w:val="36"/>
              </w:rPr>
              <w:t>GRAPHS AND CHARTS</w:t>
            </w:r>
          </w:p>
        </w:tc>
        <w:tc>
          <w:tcPr>
            <w:tcW w:w="1275" w:type="dxa"/>
            <w:vAlign w:val="center"/>
          </w:tcPr>
          <w:p w14:paraId="26AE8048" w14:textId="101F5F92" w:rsidR="00F1778A" w:rsidRPr="00F1778A" w:rsidRDefault="007C1866" w:rsidP="00F1778A">
            <w:pPr>
              <w:jc w:val="center"/>
              <w:rPr>
                <w:rFonts w:ascii="Times New Roman" w:hAnsi="Times New Roman" w:cs="Times New Roman"/>
                <w:sz w:val="28"/>
                <w:szCs w:val="28"/>
              </w:rPr>
            </w:pPr>
            <w:r>
              <w:rPr>
                <w:rFonts w:ascii="Times New Roman" w:hAnsi="Times New Roman" w:cs="Times New Roman"/>
                <w:sz w:val="28"/>
                <w:szCs w:val="28"/>
              </w:rPr>
              <w:t>10</w:t>
            </w:r>
          </w:p>
        </w:tc>
      </w:tr>
      <w:tr w:rsidR="00F1778A" w:rsidRPr="00F1778A" w14:paraId="09306D8E" w14:textId="77777777" w:rsidTr="00F1778A">
        <w:trPr>
          <w:trHeight w:val="1045"/>
        </w:trPr>
        <w:tc>
          <w:tcPr>
            <w:tcW w:w="1563" w:type="dxa"/>
            <w:vAlign w:val="center"/>
          </w:tcPr>
          <w:p w14:paraId="2308BE2A" w14:textId="7D14420A"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7</w:t>
            </w:r>
          </w:p>
        </w:tc>
        <w:tc>
          <w:tcPr>
            <w:tcW w:w="7449" w:type="dxa"/>
            <w:vAlign w:val="center"/>
          </w:tcPr>
          <w:p w14:paraId="21740C3B" w14:textId="11D90020" w:rsidR="00F1778A" w:rsidRPr="007C1866" w:rsidRDefault="007C1866" w:rsidP="00F1778A">
            <w:pPr>
              <w:jc w:val="center"/>
              <w:rPr>
                <w:rFonts w:ascii="Times New Roman" w:hAnsi="Times New Roman" w:cs="Times New Roman"/>
                <w:sz w:val="36"/>
                <w:szCs w:val="36"/>
              </w:rPr>
            </w:pPr>
            <w:r w:rsidRPr="007C1866">
              <w:rPr>
                <w:rFonts w:ascii="Times New Roman" w:hAnsi="Times New Roman" w:cs="Times New Roman"/>
                <w:sz w:val="36"/>
                <w:szCs w:val="36"/>
              </w:rPr>
              <w:t>POWER BI ANALYSIS</w:t>
            </w:r>
          </w:p>
        </w:tc>
        <w:tc>
          <w:tcPr>
            <w:tcW w:w="1275" w:type="dxa"/>
            <w:vAlign w:val="center"/>
          </w:tcPr>
          <w:p w14:paraId="7C05E508" w14:textId="4DA33B26" w:rsidR="00F1778A" w:rsidRPr="00F1778A" w:rsidRDefault="007C1866" w:rsidP="00F1778A">
            <w:pPr>
              <w:jc w:val="center"/>
              <w:rPr>
                <w:rFonts w:ascii="Times New Roman" w:hAnsi="Times New Roman" w:cs="Times New Roman"/>
                <w:sz w:val="28"/>
                <w:szCs w:val="28"/>
              </w:rPr>
            </w:pPr>
            <w:r>
              <w:rPr>
                <w:rFonts w:ascii="Times New Roman" w:hAnsi="Times New Roman" w:cs="Times New Roman"/>
                <w:sz w:val="28"/>
                <w:szCs w:val="28"/>
              </w:rPr>
              <w:t>11</w:t>
            </w:r>
          </w:p>
        </w:tc>
      </w:tr>
      <w:tr w:rsidR="00F1778A" w:rsidRPr="00F1778A" w14:paraId="0098E42C" w14:textId="77777777" w:rsidTr="00F1778A">
        <w:trPr>
          <w:trHeight w:val="957"/>
        </w:trPr>
        <w:tc>
          <w:tcPr>
            <w:tcW w:w="1563" w:type="dxa"/>
            <w:vAlign w:val="center"/>
          </w:tcPr>
          <w:p w14:paraId="11139E42" w14:textId="0D36806C"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8</w:t>
            </w:r>
          </w:p>
        </w:tc>
        <w:tc>
          <w:tcPr>
            <w:tcW w:w="7449" w:type="dxa"/>
            <w:vAlign w:val="center"/>
          </w:tcPr>
          <w:p w14:paraId="38AAF882" w14:textId="34DF6AD7" w:rsidR="00F1778A" w:rsidRPr="007C1866" w:rsidRDefault="007C1866" w:rsidP="00F1778A">
            <w:pPr>
              <w:jc w:val="center"/>
              <w:rPr>
                <w:rFonts w:ascii="Times New Roman" w:hAnsi="Times New Roman" w:cs="Times New Roman"/>
                <w:sz w:val="36"/>
                <w:szCs w:val="36"/>
              </w:rPr>
            </w:pPr>
            <w:r w:rsidRPr="007C1866">
              <w:rPr>
                <w:rFonts w:ascii="Times New Roman" w:hAnsi="Times New Roman" w:cs="Times New Roman"/>
                <w:sz w:val="36"/>
                <w:szCs w:val="36"/>
              </w:rPr>
              <w:t>CHALLENGES FACED</w:t>
            </w:r>
          </w:p>
        </w:tc>
        <w:tc>
          <w:tcPr>
            <w:tcW w:w="1275" w:type="dxa"/>
            <w:vAlign w:val="center"/>
          </w:tcPr>
          <w:p w14:paraId="120C655A" w14:textId="2D3C8920" w:rsidR="00F1778A" w:rsidRPr="00F1778A" w:rsidRDefault="007C1866" w:rsidP="00F1778A">
            <w:pPr>
              <w:jc w:val="center"/>
              <w:rPr>
                <w:rFonts w:ascii="Times New Roman" w:hAnsi="Times New Roman" w:cs="Times New Roman"/>
                <w:sz w:val="28"/>
                <w:szCs w:val="28"/>
              </w:rPr>
            </w:pPr>
            <w:r>
              <w:rPr>
                <w:rFonts w:ascii="Times New Roman" w:hAnsi="Times New Roman" w:cs="Times New Roman"/>
                <w:sz w:val="28"/>
                <w:szCs w:val="28"/>
              </w:rPr>
              <w:t>12</w:t>
            </w:r>
          </w:p>
        </w:tc>
      </w:tr>
      <w:tr w:rsidR="00F1778A" w:rsidRPr="00F1778A" w14:paraId="30BF9793" w14:textId="77777777" w:rsidTr="00F1778A">
        <w:trPr>
          <w:trHeight w:val="1045"/>
        </w:trPr>
        <w:tc>
          <w:tcPr>
            <w:tcW w:w="1563" w:type="dxa"/>
            <w:vAlign w:val="center"/>
          </w:tcPr>
          <w:p w14:paraId="06178C90" w14:textId="7EE97118" w:rsidR="00F1778A" w:rsidRPr="00F1778A" w:rsidRDefault="00F1778A" w:rsidP="00F1778A">
            <w:pPr>
              <w:jc w:val="center"/>
              <w:rPr>
                <w:rFonts w:ascii="Times New Roman" w:hAnsi="Times New Roman" w:cs="Times New Roman"/>
                <w:sz w:val="44"/>
                <w:szCs w:val="44"/>
              </w:rPr>
            </w:pPr>
            <w:r w:rsidRPr="00F1778A">
              <w:rPr>
                <w:rFonts w:ascii="Times New Roman" w:hAnsi="Times New Roman" w:cs="Times New Roman"/>
                <w:sz w:val="44"/>
                <w:szCs w:val="44"/>
              </w:rPr>
              <w:t>9</w:t>
            </w:r>
          </w:p>
        </w:tc>
        <w:tc>
          <w:tcPr>
            <w:tcW w:w="7449" w:type="dxa"/>
            <w:vAlign w:val="center"/>
          </w:tcPr>
          <w:p w14:paraId="50782CA1" w14:textId="591AA486" w:rsidR="00F1778A" w:rsidRPr="007C1866" w:rsidRDefault="007C1866" w:rsidP="00F1778A">
            <w:pPr>
              <w:jc w:val="center"/>
              <w:rPr>
                <w:rFonts w:ascii="Times New Roman" w:hAnsi="Times New Roman" w:cs="Times New Roman"/>
                <w:sz w:val="36"/>
                <w:szCs w:val="36"/>
              </w:rPr>
            </w:pPr>
            <w:r w:rsidRPr="007C1866">
              <w:rPr>
                <w:rFonts w:ascii="Times New Roman" w:hAnsi="Times New Roman" w:cs="Times New Roman"/>
                <w:sz w:val="36"/>
                <w:szCs w:val="36"/>
              </w:rPr>
              <w:t>FUTURE TECHNOLOGIES</w:t>
            </w:r>
          </w:p>
        </w:tc>
        <w:tc>
          <w:tcPr>
            <w:tcW w:w="1275" w:type="dxa"/>
            <w:vAlign w:val="center"/>
          </w:tcPr>
          <w:p w14:paraId="2D54FECC" w14:textId="791A26C6" w:rsidR="00F1778A" w:rsidRPr="00F1778A" w:rsidRDefault="007C1866" w:rsidP="00F1778A">
            <w:pPr>
              <w:jc w:val="center"/>
              <w:rPr>
                <w:rFonts w:ascii="Times New Roman" w:hAnsi="Times New Roman" w:cs="Times New Roman"/>
                <w:sz w:val="28"/>
                <w:szCs w:val="28"/>
              </w:rPr>
            </w:pPr>
            <w:r>
              <w:rPr>
                <w:rFonts w:ascii="Times New Roman" w:hAnsi="Times New Roman" w:cs="Times New Roman"/>
                <w:sz w:val="28"/>
                <w:szCs w:val="28"/>
              </w:rPr>
              <w:t>13</w:t>
            </w:r>
          </w:p>
        </w:tc>
      </w:tr>
      <w:tr w:rsidR="00F1778A" w:rsidRPr="00F1778A" w14:paraId="298C1FAF" w14:textId="77777777" w:rsidTr="00F1778A">
        <w:trPr>
          <w:trHeight w:val="1045"/>
        </w:trPr>
        <w:tc>
          <w:tcPr>
            <w:tcW w:w="1563" w:type="dxa"/>
            <w:vAlign w:val="center"/>
          </w:tcPr>
          <w:p w14:paraId="3A8379EA" w14:textId="0B0DD25E" w:rsidR="00F1778A" w:rsidRPr="00F1778A" w:rsidRDefault="00F1778A" w:rsidP="00F1778A">
            <w:pPr>
              <w:jc w:val="center"/>
              <w:rPr>
                <w:rFonts w:ascii="Times New Roman" w:hAnsi="Times New Roman" w:cs="Times New Roman"/>
                <w:sz w:val="44"/>
                <w:szCs w:val="44"/>
              </w:rPr>
            </w:pPr>
            <w:r>
              <w:rPr>
                <w:rFonts w:ascii="Times New Roman" w:hAnsi="Times New Roman" w:cs="Times New Roman"/>
                <w:sz w:val="44"/>
                <w:szCs w:val="44"/>
              </w:rPr>
              <w:t>10</w:t>
            </w:r>
          </w:p>
        </w:tc>
        <w:tc>
          <w:tcPr>
            <w:tcW w:w="7449" w:type="dxa"/>
            <w:vAlign w:val="center"/>
          </w:tcPr>
          <w:p w14:paraId="60E8CDF1" w14:textId="719CC195" w:rsidR="00F1778A" w:rsidRPr="007C1866" w:rsidRDefault="007C1866" w:rsidP="00F1778A">
            <w:pPr>
              <w:jc w:val="center"/>
              <w:rPr>
                <w:rFonts w:ascii="Times New Roman" w:hAnsi="Times New Roman" w:cs="Times New Roman"/>
                <w:sz w:val="36"/>
                <w:szCs w:val="36"/>
              </w:rPr>
            </w:pPr>
            <w:r w:rsidRPr="007C1866">
              <w:rPr>
                <w:rFonts w:ascii="Times New Roman" w:hAnsi="Times New Roman" w:cs="Times New Roman"/>
                <w:sz w:val="36"/>
                <w:szCs w:val="36"/>
              </w:rPr>
              <w:t>CONCLUSION</w:t>
            </w:r>
          </w:p>
        </w:tc>
        <w:tc>
          <w:tcPr>
            <w:tcW w:w="1275" w:type="dxa"/>
            <w:vAlign w:val="center"/>
          </w:tcPr>
          <w:p w14:paraId="5E316F6A" w14:textId="0B8DE93D" w:rsidR="00F1778A" w:rsidRPr="00F1778A" w:rsidRDefault="007C1866" w:rsidP="00F1778A">
            <w:pPr>
              <w:jc w:val="center"/>
              <w:rPr>
                <w:rFonts w:ascii="Times New Roman" w:hAnsi="Times New Roman" w:cs="Times New Roman"/>
                <w:sz w:val="28"/>
                <w:szCs w:val="28"/>
              </w:rPr>
            </w:pPr>
            <w:r>
              <w:rPr>
                <w:rFonts w:ascii="Times New Roman" w:hAnsi="Times New Roman" w:cs="Times New Roman"/>
                <w:sz w:val="28"/>
                <w:szCs w:val="28"/>
              </w:rPr>
              <w:t>14</w:t>
            </w:r>
          </w:p>
        </w:tc>
      </w:tr>
    </w:tbl>
    <w:p w14:paraId="602F93E6" w14:textId="77777777" w:rsidR="00F1778A" w:rsidRPr="00F1778A" w:rsidRDefault="00F1778A" w:rsidP="00F1778A"/>
    <w:p w14:paraId="4A430770" w14:textId="047F5DDB" w:rsidR="00CB4988" w:rsidRPr="00C0779B" w:rsidRDefault="00EE5A7F" w:rsidP="00C42826">
      <w:pPr>
        <w:pStyle w:val="Heading1"/>
        <w:jc w:val="center"/>
        <w:rPr>
          <w:rFonts w:ascii="Times New Roman" w:hAnsi="Times New Roman" w:cs="Times New Roman"/>
          <w:b w:val="0"/>
          <w:bCs w:val="0"/>
          <w:sz w:val="48"/>
          <w:szCs w:val="48"/>
        </w:rPr>
      </w:pPr>
      <w:r w:rsidRPr="00C0779B">
        <w:rPr>
          <w:rFonts w:ascii="Times New Roman" w:hAnsi="Times New Roman" w:cs="Times New Roman"/>
          <w:b w:val="0"/>
          <w:bCs w:val="0"/>
          <w:sz w:val="48"/>
          <w:szCs w:val="48"/>
        </w:rPr>
        <w:lastRenderedPageBreak/>
        <w:t>INTRODUCTION</w:t>
      </w:r>
    </w:p>
    <w:p w14:paraId="25405E72" w14:textId="77777777" w:rsidR="00BF0049" w:rsidRPr="003E0D0C" w:rsidRDefault="00BF0049" w:rsidP="00386505">
      <w:pPr>
        <w:jc w:val="both"/>
        <w:rPr>
          <w:rFonts w:ascii="Times New Roman" w:hAnsi="Times New Roman" w:cs="Times New Roman"/>
        </w:rPr>
      </w:pPr>
    </w:p>
    <w:p w14:paraId="0FB1F320" w14:textId="77777777" w:rsidR="00386505" w:rsidRPr="00386505" w:rsidRDefault="00386505" w:rsidP="00386505">
      <w:pPr>
        <w:jc w:val="both"/>
        <w:rPr>
          <w:rFonts w:ascii="Times New Roman" w:hAnsi="Times New Roman" w:cs="Times New Roman"/>
          <w:sz w:val="32"/>
          <w:szCs w:val="32"/>
          <w:lang w:val="en-IN"/>
        </w:rPr>
      </w:pPr>
      <w:r w:rsidRPr="00386505">
        <w:rPr>
          <w:rFonts w:ascii="Times New Roman" w:hAnsi="Times New Roman" w:cs="Times New Roman"/>
          <w:sz w:val="32"/>
          <w:szCs w:val="32"/>
          <w:lang w:val="en-IN"/>
        </w:rPr>
        <w:t xml:space="preserve">This internship was undertaken as part of the academic requirements for the </w:t>
      </w:r>
      <w:proofErr w:type="spellStart"/>
      <w:proofErr w:type="gramStart"/>
      <w:r w:rsidRPr="00386505">
        <w:rPr>
          <w:rFonts w:ascii="Times New Roman" w:hAnsi="Times New Roman" w:cs="Times New Roman"/>
          <w:sz w:val="32"/>
          <w:szCs w:val="32"/>
          <w:lang w:val="en-IN"/>
        </w:rPr>
        <w:t>B.Tech</w:t>
      </w:r>
      <w:proofErr w:type="spellEnd"/>
      <w:proofErr w:type="gramEnd"/>
      <w:r w:rsidRPr="00386505">
        <w:rPr>
          <w:rFonts w:ascii="Times New Roman" w:hAnsi="Times New Roman" w:cs="Times New Roman"/>
          <w:sz w:val="32"/>
          <w:szCs w:val="32"/>
          <w:lang w:val="en-IN"/>
        </w:rPr>
        <w:t xml:space="preserve"> program in Computer Science and Engineering (Data Science). The primary objective was to gain practical exposure to the field of data analytics, develop technical skills in tools like Python, Power BI, and DAX, and apply theoretical knowledge to real-world datasets.</w:t>
      </w:r>
    </w:p>
    <w:p w14:paraId="38C8BBFC" w14:textId="77777777" w:rsidR="00386505" w:rsidRPr="00386505" w:rsidRDefault="00386505" w:rsidP="00386505">
      <w:pPr>
        <w:jc w:val="both"/>
        <w:rPr>
          <w:rFonts w:ascii="Times New Roman" w:hAnsi="Times New Roman" w:cs="Times New Roman"/>
          <w:sz w:val="32"/>
          <w:szCs w:val="32"/>
          <w:lang w:val="en-IN"/>
        </w:rPr>
      </w:pPr>
      <w:r w:rsidRPr="00386505">
        <w:rPr>
          <w:rFonts w:ascii="Times New Roman" w:hAnsi="Times New Roman" w:cs="Times New Roman"/>
          <w:sz w:val="32"/>
          <w:szCs w:val="32"/>
          <w:lang w:val="en-IN"/>
        </w:rPr>
        <w:t xml:space="preserve">The project focused on </w:t>
      </w:r>
      <w:proofErr w:type="spellStart"/>
      <w:r w:rsidRPr="00386505">
        <w:rPr>
          <w:rFonts w:ascii="Times New Roman" w:hAnsi="Times New Roman" w:cs="Times New Roman"/>
          <w:sz w:val="32"/>
          <w:szCs w:val="32"/>
          <w:lang w:val="en-IN"/>
        </w:rPr>
        <w:t>analyzing</w:t>
      </w:r>
      <w:proofErr w:type="spellEnd"/>
      <w:r w:rsidRPr="00386505">
        <w:rPr>
          <w:rFonts w:ascii="Times New Roman" w:hAnsi="Times New Roman" w:cs="Times New Roman"/>
          <w:sz w:val="32"/>
          <w:szCs w:val="32"/>
          <w:lang w:val="en-IN"/>
        </w:rPr>
        <w:t xml:space="preserve"> agricultural data to uncover patterns in crop yield, rainfall, fertilizer usage, and regional productivity across India. Through tasks such as data cleaning, exploratory data analysis (EDA), feature engineering, and dashboard creation, the internship provided a complete view of the data analytics lifecycle.</w:t>
      </w:r>
    </w:p>
    <w:p w14:paraId="07E09694" w14:textId="77777777" w:rsidR="00386505" w:rsidRPr="00386505" w:rsidRDefault="00386505" w:rsidP="00386505">
      <w:pPr>
        <w:jc w:val="both"/>
        <w:rPr>
          <w:rFonts w:ascii="Times New Roman" w:hAnsi="Times New Roman" w:cs="Times New Roman"/>
          <w:sz w:val="32"/>
          <w:szCs w:val="32"/>
          <w:lang w:val="en-IN"/>
        </w:rPr>
      </w:pPr>
      <w:r w:rsidRPr="00386505">
        <w:rPr>
          <w:rFonts w:ascii="Times New Roman" w:hAnsi="Times New Roman" w:cs="Times New Roman"/>
          <w:sz w:val="32"/>
          <w:szCs w:val="32"/>
          <w:lang w:val="en-IN"/>
        </w:rPr>
        <w:t>Working with structured datasets and visualization tools enhanced problem-solving abilities, critical thinking, and technical fluency in handling large volumes of data. This experience not only bridged the gap between academics and industry but also laid the groundwork for a future career in data science and analytics.</w:t>
      </w:r>
    </w:p>
    <w:p w14:paraId="60549359" w14:textId="77777777" w:rsidR="00CB4988" w:rsidRPr="003E0D0C" w:rsidRDefault="00A12EF3">
      <w:pPr>
        <w:rPr>
          <w:rFonts w:ascii="Times New Roman" w:hAnsi="Times New Roman" w:cs="Times New Roman"/>
        </w:rPr>
      </w:pPr>
      <w:r w:rsidRPr="003E0D0C">
        <w:rPr>
          <w:rFonts w:ascii="Times New Roman" w:hAnsi="Times New Roman" w:cs="Times New Roman"/>
        </w:rPr>
        <w:br w:type="page"/>
      </w:r>
    </w:p>
    <w:p w14:paraId="3367378D" w14:textId="211F42B5" w:rsidR="00BF0049" w:rsidRPr="00C0779B" w:rsidRDefault="00BF0049" w:rsidP="00BF0049">
      <w:pPr>
        <w:pStyle w:val="Heading1"/>
        <w:jc w:val="center"/>
        <w:rPr>
          <w:rFonts w:ascii="Times New Roman" w:hAnsi="Times New Roman" w:cs="Times New Roman"/>
          <w:b w:val="0"/>
          <w:bCs w:val="0"/>
          <w:sz w:val="48"/>
          <w:szCs w:val="48"/>
        </w:rPr>
      </w:pPr>
      <w:r w:rsidRPr="00C0779B">
        <w:rPr>
          <w:rFonts w:ascii="Times New Roman" w:hAnsi="Times New Roman" w:cs="Times New Roman"/>
          <w:b w:val="0"/>
          <w:bCs w:val="0"/>
          <w:sz w:val="48"/>
          <w:szCs w:val="48"/>
        </w:rPr>
        <w:lastRenderedPageBreak/>
        <w:t>OBJECTIVE</w:t>
      </w:r>
    </w:p>
    <w:p w14:paraId="474EEFEC" w14:textId="77777777" w:rsidR="00BF0049" w:rsidRPr="003E0D0C" w:rsidRDefault="00BF0049" w:rsidP="00BF0049">
      <w:pPr>
        <w:rPr>
          <w:rFonts w:ascii="Times New Roman" w:hAnsi="Times New Roman" w:cs="Times New Roman"/>
        </w:rPr>
      </w:pPr>
    </w:p>
    <w:p w14:paraId="2360F625" w14:textId="3A87934F" w:rsidR="00BF0049" w:rsidRPr="00BF0049" w:rsidRDefault="00BF0049" w:rsidP="00BF0049">
      <w:pPr>
        <w:jc w:val="both"/>
        <w:rPr>
          <w:rFonts w:ascii="Times New Roman" w:hAnsi="Times New Roman" w:cs="Times New Roman"/>
          <w:sz w:val="32"/>
          <w:szCs w:val="32"/>
          <w:lang w:val="en-IN"/>
        </w:rPr>
      </w:pPr>
      <w:r w:rsidRPr="00BF0049">
        <w:rPr>
          <w:rFonts w:ascii="Times New Roman" w:hAnsi="Times New Roman" w:cs="Times New Roman"/>
          <w:sz w:val="32"/>
          <w:szCs w:val="32"/>
          <w:lang w:val="en-IN"/>
        </w:rPr>
        <w:t>The primary objectives were:</w:t>
      </w:r>
    </w:p>
    <w:p w14:paraId="698410C1" w14:textId="77777777" w:rsidR="00C0779B" w:rsidRPr="00C0779B" w:rsidRDefault="00C0779B" w:rsidP="00C0779B">
      <w:pPr>
        <w:pStyle w:val="ListParagraph"/>
        <w:numPr>
          <w:ilvl w:val="0"/>
          <w:numId w:val="32"/>
        </w:numPr>
        <w:jc w:val="both"/>
        <w:rPr>
          <w:rFonts w:ascii="Times New Roman" w:hAnsi="Times New Roman" w:cs="Times New Roman"/>
          <w:sz w:val="32"/>
          <w:szCs w:val="32"/>
          <w:lang w:val="en-IN"/>
        </w:rPr>
      </w:pPr>
      <w:r w:rsidRPr="00C0779B">
        <w:rPr>
          <w:rFonts w:ascii="Times New Roman" w:hAnsi="Times New Roman" w:cs="Times New Roman"/>
          <w:sz w:val="32"/>
          <w:szCs w:val="32"/>
          <w:lang w:val="en-IN"/>
        </w:rPr>
        <w:t>To gain hands-on experience in the field of Data Analytics using real-world datasets.</w:t>
      </w:r>
    </w:p>
    <w:p w14:paraId="0A83B56D" w14:textId="77777777" w:rsidR="00C0779B" w:rsidRPr="00C0779B" w:rsidRDefault="00C0779B" w:rsidP="00C0779B">
      <w:pPr>
        <w:pStyle w:val="ListParagraph"/>
        <w:numPr>
          <w:ilvl w:val="0"/>
          <w:numId w:val="32"/>
        </w:numPr>
        <w:jc w:val="both"/>
        <w:rPr>
          <w:rFonts w:ascii="Times New Roman" w:hAnsi="Times New Roman" w:cs="Times New Roman"/>
          <w:sz w:val="32"/>
          <w:szCs w:val="32"/>
          <w:lang w:val="en-IN"/>
        </w:rPr>
      </w:pPr>
      <w:r w:rsidRPr="00C0779B">
        <w:rPr>
          <w:rFonts w:ascii="Times New Roman" w:hAnsi="Times New Roman" w:cs="Times New Roman"/>
          <w:sz w:val="32"/>
          <w:szCs w:val="32"/>
          <w:lang w:val="en-IN"/>
        </w:rPr>
        <w:t xml:space="preserve">To apply concepts of data cleaning, </w:t>
      </w:r>
      <w:proofErr w:type="spellStart"/>
      <w:r w:rsidRPr="00C0779B">
        <w:rPr>
          <w:rFonts w:ascii="Times New Roman" w:hAnsi="Times New Roman" w:cs="Times New Roman"/>
          <w:sz w:val="32"/>
          <w:szCs w:val="32"/>
          <w:lang w:val="en-IN"/>
        </w:rPr>
        <w:t>preprocessing</w:t>
      </w:r>
      <w:proofErr w:type="spellEnd"/>
      <w:r w:rsidRPr="00C0779B">
        <w:rPr>
          <w:rFonts w:ascii="Times New Roman" w:hAnsi="Times New Roman" w:cs="Times New Roman"/>
          <w:sz w:val="32"/>
          <w:szCs w:val="32"/>
          <w:lang w:val="en-IN"/>
        </w:rPr>
        <w:t>, and transformation for accurate analysis.</w:t>
      </w:r>
    </w:p>
    <w:p w14:paraId="79D3CCFE" w14:textId="77777777" w:rsidR="00C0779B" w:rsidRPr="00C0779B" w:rsidRDefault="00C0779B" w:rsidP="00C0779B">
      <w:pPr>
        <w:pStyle w:val="ListParagraph"/>
        <w:numPr>
          <w:ilvl w:val="0"/>
          <w:numId w:val="32"/>
        </w:numPr>
        <w:jc w:val="both"/>
        <w:rPr>
          <w:rFonts w:ascii="Times New Roman" w:hAnsi="Times New Roman" w:cs="Times New Roman"/>
          <w:sz w:val="32"/>
          <w:szCs w:val="32"/>
          <w:lang w:val="en-IN"/>
        </w:rPr>
      </w:pPr>
      <w:r w:rsidRPr="00C0779B">
        <w:rPr>
          <w:rFonts w:ascii="Times New Roman" w:hAnsi="Times New Roman" w:cs="Times New Roman"/>
          <w:sz w:val="32"/>
          <w:szCs w:val="32"/>
          <w:lang w:val="en-IN"/>
        </w:rPr>
        <w:t>To enhance technical skills in tools such as Python, Pandas, Power BI, and DAX.</w:t>
      </w:r>
    </w:p>
    <w:p w14:paraId="4D6C2788" w14:textId="77777777" w:rsidR="00C0779B" w:rsidRPr="00C0779B" w:rsidRDefault="00C0779B" w:rsidP="00C0779B">
      <w:pPr>
        <w:pStyle w:val="ListParagraph"/>
        <w:numPr>
          <w:ilvl w:val="0"/>
          <w:numId w:val="32"/>
        </w:numPr>
        <w:jc w:val="both"/>
        <w:rPr>
          <w:rFonts w:ascii="Times New Roman" w:hAnsi="Times New Roman" w:cs="Times New Roman"/>
          <w:sz w:val="32"/>
          <w:szCs w:val="32"/>
          <w:lang w:val="en-IN"/>
        </w:rPr>
      </w:pPr>
      <w:r w:rsidRPr="00C0779B">
        <w:rPr>
          <w:rFonts w:ascii="Times New Roman" w:hAnsi="Times New Roman" w:cs="Times New Roman"/>
          <w:sz w:val="32"/>
          <w:szCs w:val="32"/>
          <w:lang w:val="en-IN"/>
        </w:rPr>
        <w:t>To develop interactive dashboards and visual reports for meaningful data storytelling.</w:t>
      </w:r>
    </w:p>
    <w:p w14:paraId="49355E9A" w14:textId="77777777" w:rsidR="00C0779B" w:rsidRPr="00C0779B" w:rsidRDefault="00C0779B" w:rsidP="00C0779B">
      <w:pPr>
        <w:pStyle w:val="ListParagraph"/>
        <w:numPr>
          <w:ilvl w:val="0"/>
          <w:numId w:val="32"/>
        </w:numPr>
        <w:jc w:val="both"/>
        <w:rPr>
          <w:rFonts w:ascii="Times New Roman" w:hAnsi="Times New Roman" w:cs="Times New Roman"/>
          <w:sz w:val="32"/>
          <w:szCs w:val="32"/>
          <w:lang w:val="en-IN"/>
        </w:rPr>
      </w:pPr>
      <w:r w:rsidRPr="00C0779B">
        <w:rPr>
          <w:rFonts w:ascii="Times New Roman" w:hAnsi="Times New Roman" w:cs="Times New Roman"/>
          <w:sz w:val="32"/>
          <w:szCs w:val="32"/>
          <w:lang w:val="en-IN"/>
        </w:rPr>
        <w:t>To explore data-driven decision-making from both technical and business perspectives.</w:t>
      </w:r>
    </w:p>
    <w:p w14:paraId="1F7B1DC1" w14:textId="77777777" w:rsidR="00C0779B" w:rsidRPr="00C0779B" w:rsidRDefault="00C0779B" w:rsidP="00C0779B">
      <w:pPr>
        <w:pStyle w:val="ListParagraph"/>
        <w:numPr>
          <w:ilvl w:val="0"/>
          <w:numId w:val="32"/>
        </w:numPr>
        <w:jc w:val="both"/>
        <w:rPr>
          <w:rFonts w:ascii="Times New Roman" w:hAnsi="Times New Roman" w:cs="Times New Roman"/>
          <w:sz w:val="32"/>
          <w:szCs w:val="32"/>
          <w:lang w:val="en-IN"/>
        </w:rPr>
      </w:pPr>
      <w:r w:rsidRPr="00C0779B">
        <w:rPr>
          <w:rFonts w:ascii="Times New Roman" w:hAnsi="Times New Roman" w:cs="Times New Roman"/>
          <w:sz w:val="32"/>
          <w:szCs w:val="32"/>
          <w:lang w:val="en-IN"/>
        </w:rPr>
        <w:t>To identify patterns, trends, and correlations through exploratory data analysis (EDA).</w:t>
      </w:r>
    </w:p>
    <w:p w14:paraId="5131267E" w14:textId="77777777" w:rsidR="00C0779B" w:rsidRPr="00C0779B" w:rsidRDefault="00C0779B" w:rsidP="00C0779B">
      <w:pPr>
        <w:pStyle w:val="ListParagraph"/>
        <w:numPr>
          <w:ilvl w:val="0"/>
          <w:numId w:val="32"/>
        </w:numPr>
        <w:jc w:val="both"/>
        <w:rPr>
          <w:rFonts w:ascii="Times New Roman" w:hAnsi="Times New Roman" w:cs="Times New Roman"/>
          <w:sz w:val="32"/>
          <w:szCs w:val="32"/>
          <w:lang w:val="en-IN"/>
        </w:rPr>
      </w:pPr>
      <w:r w:rsidRPr="00C0779B">
        <w:rPr>
          <w:rFonts w:ascii="Times New Roman" w:hAnsi="Times New Roman" w:cs="Times New Roman"/>
          <w:sz w:val="32"/>
          <w:szCs w:val="32"/>
          <w:lang w:val="en-IN"/>
        </w:rPr>
        <w:t>To understand the workflow of end-to-end analytics projects, from raw data to insights.</w:t>
      </w:r>
    </w:p>
    <w:p w14:paraId="659E7E25" w14:textId="77777777" w:rsidR="00C0779B" w:rsidRPr="00C0779B" w:rsidRDefault="00C0779B" w:rsidP="00C0779B">
      <w:pPr>
        <w:pStyle w:val="ListParagraph"/>
        <w:numPr>
          <w:ilvl w:val="0"/>
          <w:numId w:val="32"/>
        </w:numPr>
        <w:jc w:val="both"/>
        <w:rPr>
          <w:rFonts w:ascii="Times New Roman" w:hAnsi="Times New Roman" w:cs="Times New Roman"/>
          <w:sz w:val="32"/>
          <w:szCs w:val="32"/>
          <w:lang w:val="en-IN"/>
        </w:rPr>
      </w:pPr>
      <w:r w:rsidRPr="00C0779B">
        <w:rPr>
          <w:rFonts w:ascii="Times New Roman" w:hAnsi="Times New Roman" w:cs="Times New Roman"/>
          <w:sz w:val="32"/>
          <w:szCs w:val="32"/>
          <w:lang w:val="en-IN"/>
        </w:rPr>
        <w:t>To strengthen analytical thinking and problem-solving abilities through practical challenges.</w:t>
      </w:r>
    </w:p>
    <w:p w14:paraId="34187D03" w14:textId="77777777" w:rsidR="00BF0049" w:rsidRPr="00BF0049" w:rsidRDefault="00BF0049" w:rsidP="00BF0049">
      <w:pPr>
        <w:jc w:val="both"/>
        <w:rPr>
          <w:rFonts w:ascii="Times New Roman" w:hAnsi="Times New Roman" w:cs="Times New Roman"/>
          <w:sz w:val="32"/>
          <w:szCs w:val="32"/>
          <w:lang w:val="en-IN"/>
        </w:rPr>
      </w:pPr>
      <w:r w:rsidRPr="00BF0049">
        <w:rPr>
          <w:rFonts w:ascii="Times New Roman" w:hAnsi="Times New Roman" w:cs="Times New Roman"/>
          <w:sz w:val="32"/>
          <w:szCs w:val="32"/>
          <w:lang w:val="en-IN"/>
        </w:rPr>
        <w:t>This internship was aligned with the academic goals of my course and enriched my understanding of how data science is implemented in the industry.</w:t>
      </w:r>
    </w:p>
    <w:p w14:paraId="54B3414F" w14:textId="77777777" w:rsidR="00CB4988" w:rsidRPr="003E0D0C" w:rsidRDefault="00A12EF3" w:rsidP="00BF0049">
      <w:pPr>
        <w:jc w:val="both"/>
        <w:rPr>
          <w:rFonts w:ascii="Times New Roman" w:hAnsi="Times New Roman" w:cs="Times New Roman"/>
          <w:sz w:val="32"/>
          <w:szCs w:val="32"/>
          <w:lang w:val="en-IN"/>
        </w:rPr>
      </w:pPr>
      <w:r w:rsidRPr="003E0D0C">
        <w:rPr>
          <w:rFonts w:ascii="Times New Roman" w:hAnsi="Times New Roman" w:cs="Times New Roman"/>
          <w:sz w:val="32"/>
          <w:szCs w:val="32"/>
          <w:lang w:val="en-IN"/>
        </w:rPr>
        <w:br w:type="page"/>
      </w:r>
    </w:p>
    <w:p w14:paraId="762BA590" w14:textId="175007D7" w:rsidR="00CB4988" w:rsidRPr="00C0779B" w:rsidRDefault="00EE5A7F" w:rsidP="00C42826">
      <w:pPr>
        <w:pStyle w:val="Heading1"/>
        <w:jc w:val="center"/>
        <w:rPr>
          <w:rFonts w:ascii="Times New Roman" w:hAnsi="Times New Roman" w:cs="Times New Roman"/>
          <w:b w:val="0"/>
          <w:bCs w:val="0"/>
          <w:sz w:val="48"/>
          <w:szCs w:val="48"/>
        </w:rPr>
      </w:pPr>
      <w:r w:rsidRPr="00C0779B">
        <w:rPr>
          <w:rFonts w:ascii="Times New Roman" w:hAnsi="Times New Roman" w:cs="Times New Roman"/>
          <w:b w:val="0"/>
          <w:bCs w:val="0"/>
          <w:sz w:val="48"/>
          <w:szCs w:val="48"/>
        </w:rPr>
        <w:lastRenderedPageBreak/>
        <w:t>TOOLS AND TECHNOLOGIES USED</w:t>
      </w:r>
    </w:p>
    <w:tbl>
      <w:tblPr>
        <w:tblStyle w:val="TableGrid"/>
        <w:tblpPr w:leftFromText="180" w:rightFromText="180" w:vertAnchor="text" w:horzAnchor="margin" w:tblpXSpec="center" w:tblpY="728"/>
        <w:tblW w:w="10026" w:type="dxa"/>
        <w:tblLook w:val="04A0" w:firstRow="1" w:lastRow="0" w:firstColumn="1" w:lastColumn="0" w:noHBand="0" w:noVBand="1"/>
      </w:tblPr>
      <w:tblGrid>
        <w:gridCol w:w="5238"/>
        <w:gridCol w:w="4788"/>
      </w:tblGrid>
      <w:tr w:rsidR="005E6CE2" w:rsidRPr="003E0D0C" w14:paraId="52930FDE" w14:textId="77777777" w:rsidTr="005E6CE2">
        <w:trPr>
          <w:trHeight w:val="841"/>
        </w:trPr>
        <w:tc>
          <w:tcPr>
            <w:tcW w:w="0" w:type="auto"/>
            <w:shd w:val="clear" w:color="auto" w:fill="DBE5F1" w:themeFill="accent1" w:themeFillTint="33"/>
            <w:vAlign w:val="center"/>
            <w:hideMark/>
          </w:tcPr>
          <w:p w14:paraId="7D6FCEFF" w14:textId="63E17ECE" w:rsidR="003E0D0C" w:rsidRPr="003E0D0C" w:rsidRDefault="003E0D0C" w:rsidP="003E0D0C">
            <w:pPr>
              <w:jc w:val="center"/>
              <w:rPr>
                <w:rFonts w:ascii="Times New Roman" w:eastAsia="Times New Roman" w:hAnsi="Times New Roman" w:cs="Times New Roman"/>
                <w:sz w:val="40"/>
                <w:szCs w:val="40"/>
                <w:lang w:val="en-IN" w:eastAsia="en-IN"/>
              </w:rPr>
            </w:pPr>
            <w:r w:rsidRPr="005E6CE2">
              <w:rPr>
                <w:rFonts w:ascii="Times New Roman" w:eastAsia="Times New Roman" w:hAnsi="Times New Roman" w:cs="Times New Roman"/>
                <w:sz w:val="40"/>
                <w:szCs w:val="40"/>
                <w:lang w:val="en-IN" w:eastAsia="en-IN"/>
              </w:rPr>
              <w:t>TECHNOLOGY</w:t>
            </w:r>
          </w:p>
        </w:tc>
        <w:tc>
          <w:tcPr>
            <w:tcW w:w="0" w:type="auto"/>
            <w:shd w:val="clear" w:color="auto" w:fill="DBE5F1" w:themeFill="accent1" w:themeFillTint="33"/>
            <w:vAlign w:val="center"/>
            <w:hideMark/>
          </w:tcPr>
          <w:p w14:paraId="45651994" w14:textId="7C97BDD8" w:rsidR="003E0D0C" w:rsidRPr="003E0D0C" w:rsidRDefault="003E0D0C" w:rsidP="003E0D0C">
            <w:pPr>
              <w:jc w:val="center"/>
              <w:rPr>
                <w:rFonts w:ascii="Times New Roman" w:eastAsia="Times New Roman" w:hAnsi="Times New Roman" w:cs="Times New Roman"/>
                <w:sz w:val="40"/>
                <w:szCs w:val="40"/>
                <w:lang w:val="en-IN" w:eastAsia="en-IN"/>
              </w:rPr>
            </w:pPr>
            <w:r w:rsidRPr="005E6CE2">
              <w:rPr>
                <w:rFonts w:ascii="Times New Roman" w:eastAsia="Times New Roman" w:hAnsi="Times New Roman" w:cs="Times New Roman"/>
                <w:sz w:val="40"/>
                <w:szCs w:val="40"/>
                <w:lang w:val="en-IN" w:eastAsia="en-IN"/>
              </w:rPr>
              <w:t>PURPOSE</w:t>
            </w:r>
          </w:p>
        </w:tc>
      </w:tr>
      <w:tr w:rsidR="005E6CE2" w:rsidRPr="003E0D0C" w14:paraId="0879A03C" w14:textId="77777777" w:rsidTr="005E6CE2">
        <w:trPr>
          <w:trHeight w:val="1380"/>
        </w:trPr>
        <w:tc>
          <w:tcPr>
            <w:tcW w:w="0" w:type="auto"/>
            <w:vAlign w:val="center"/>
            <w:hideMark/>
          </w:tcPr>
          <w:p w14:paraId="6ED48DF7" w14:textId="1361C1E3"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PYTHON (PANDAS, MATPLOTLIB, SEABORN)</w:t>
            </w:r>
          </w:p>
        </w:tc>
        <w:tc>
          <w:tcPr>
            <w:tcW w:w="0" w:type="auto"/>
            <w:vAlign w:val="center"/>
            <w:hideMark/>
          </w:tcPr>
          <w:p w14:paraId="6B572028" w14:textId="4D8B07F9"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DATA CLEANING &amp; EDA</w:t>
            </w:r>
          </w:p>
        </w:tc>
      </w:tr>
      <w:tr w:rsidR="005E6CE2" w:rsidRPr="003E0D0C" w14:paraId="59C0E337" w14:textId="77777777" w:rsidTr="005E6CE2">
        <w:trPr>
          <w:trHeight w:val="1286"/>
        </w:trPr>
        <w:tc>
          <w:tcPr>
            <w:tcW w:w="0" w:type="auto"/>
            <w:vAlign w:val="center"/>
            <w:hideMark/>
          </w:tcPr>
          <w:p w14:paraId="3D04E175" w14:textId="2BD2EDF3"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JUPYTER NOTEBOOK</w:t>
            </w:r>
          </w:p>
        </w:tc>
        <w:tc>
          <w:tcPr>
            <w:tcW w:w="0" w:type="auto"/>
            <w:vAlign w:val="center"/>
            <w:hideMark/>
          </w:tcPr>
          <w:p w14:paraId="7F4A202A" w14:textId="3E9BD0FB"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SCRIPT EXECUTION &amp; VISUALIZATION</w:t>
            </w:r>
          </w:p>
        </w:tc>
      </w:tr>
      <w:tr w:rsidR="005E6CE2" w:rsidRPr="003E0D0C" w14:paraId="6CA3F87D" w14:textId="77777777" w:rsidTr="005E6CE2">
        <w:trPr>
          <w:trHeight w:val="1286"/>
        </w:trPr>
        <w:tc>
          <w:tcPr>
            <w:tcW w:w="0" w:type="auto"/>
            <w:vAlign w:val="center"/>
            <w:hideMark/>
          </w:tcPr>
          <w:p w14:paraId="57D9ADD7" w14:textId="57AEC87C"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POWER BI</w:t>
            </w:r>
          </w:p>
        </w:tc>
        <w:tc>
          <w:tcPr>
            <w:tcW w:w="0" w:type="auto"/>
            <w:vAlign w:val="center"/>
            <w:hideMark/>
          </w:tcPr>
          <w:p w14:paraId="54EEEA6B" w14:textId="3B40C395"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DASHBOARD DESIGN &amp; VISUALIZATION</w:t>
            </w:r>
          </w:p>
        </w:tc>
      </w:tr>
      <w:tr w:rsidR="005E6CE2" w:rsidRPr="003E0D0C" w14:paraId="70C9586D" w14:textId="77777777" w:rsidTr="005E6CE2">
        <w:trPr>
          <w:trHeight w:val="1286"/>
        </w:trPr>
        <w:tc>
          <w:tcPr>
            <w:tcW w:w="0" w:type="auto"/>
            <w:vAlign w:val="center"/>
            <w:hideMark/>
          </w:tcPr>
          <w:p w14:paraId="6980C9A5" w14:textId="03D61FFE"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MICROSOFT EXCEL</w:t>
            </w:r>
          </w:p>
        </w:tc>
        <w:tc>
          <w:tcPr>
            <w:tcW w:w="0" w:type="auto"/>
            <w:vAlign w:val="center"/>
            <w:hideMark/>
          </w:tcPr>
          <w:p w14:paraId="0CC4B110" w14:textId="3DE14D2F"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DATA MANIPULATION &amp; REPORTING</w:t>
            </w:r>
          </w:p>
        </w:tc>
      </w:tr>
      <w:tr w:rsidR="005E6CE2" w:rsidRPr="003E0D0C" w14:paraId="46E0F57B" w14:textId="77777777" w:rsidTr="005E6CE2">
        <w:trPr>
          <w:trHeight w:val="1380"/>
        </w:trPr>
        <w:tc>
          <w:tcPr>
            <w:tcW w:w="0" w:type="auto"/>
            <w:vAlign w:val="center"/>
            <w:hideMark/>
          </w:tcPr>
          <w:p w14:paraId="77522E7A" w14:textId="40BE912F"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SQL</w:t>
            </w:r>
          </w:p>
        </w:tc>
        <w:tc>
          <w:tcPr>
            <w:tcW w:w="0" w:type="auto"/>
            <w:vAlign w:val="center"/>
            <w:hideMark/>
          </w:tcPr>
          <w:p w14:paraId="26CDF948" w14:textId="1BBD865F"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QUERYING DATASETS</w:t>
            </w:r>
          </w:p>
        </w:tc>
      </w:tr>
      <w:tr w:rsidR="005E6CE2" w:rsidRPr="003E0D0C" w14:paraId="06FA7079" w14:textId="77777777" w:rsidTr="005E6CE2">
        <w:trPr>
          <w:trHeight w:val="1286"/>
        </w:trPr>
        <w:tc>
          <w:tcPr>
            <w:tcW w:w="0" w:type="auto"/>
            <w:vAlign w:val="center"/>
            <w:hideMark/>
          </w:tcPr>
          <w:p w14:paraId="3F363D9C" w14:textId="22A773C6"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DAX</w:t>
            </w:r>
          </w:p>
        </w:tc>
        <w:tc>
          <w:tcPr>
            <w:tcW w:w="0" w:type="auto"/>
            <w:vAlign w:val="center"/>
            <w:hideMark/>
          </w:tcPr>
          <w:p w14:paraId="6C4B1AD5" w14:textId="77777777" w:rsidR="005E6CE2"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 xml:space="preserve">DATA ANALYSIS </w:t>
            </w:r>
          </w:p>
          <w:p w14:paraId="1EE65FEB" w14:textId="6EF947F9" w:rsidR="003E0D0C" w:rsidRPr="003E0D0C" w:rsidRDefault="003E0D0C" w:rsidP="003E0D0C">
            <w:pPr>
              <w:jc w:val="center"/>
              <w:rPr>
                <w:rFonts w:ascii="Times New Roman" w:eastAsia="Times New Roman" w:hAnsi="Times New Roman" w:cs="Times New Roman"/>
                <w:sz w:val="32"/>
                <w:szCs w:val="32"/>
                <w:lang w:val="en-IN" w:eastAsia="en-IN"/>
              </w:rPr>
            </w:pPr>
            <w:r w:rsidRPr="005E6CE2">
              <w:rPr>
                <w:rFonts w:ascii="Times New Roman" w:eastAsia="Times New Roman" w:hAnsi="Times New Roman" w:cs="Times New Roman"/>
                <w:sz w:val="32"/>
                <w:szCs w:val="32"/>
                <w:lang w:val="en-IN" w:eastAsia="en-IN"/>
              </w:rPr>
              <w:t>EXPRESSIONS IN POWER BI</w:t>
            </w:r>
          </w:p>
        </w:tc>
      </w:tr>
    </w:tbl>
    <w:p w14:paraId="3C546028" w14:textId="4EBA155B" w:rsidR="003E0D0C" w:rsidRPr="003E0D0C" w:rsidRDefault="003E0D0C" w:rsidP="003E0D0C">
      <w:pPr>
        <w:spacing w:before="100" w:beforeAutospacing="1" w:after="100" w:afterAutospacing="1" w:line="240" w:lineRule="auto"/>
        <w:rPr>
          <w:rFonts w:ascii="Times New Roman" w:eastAsia="Times New Roman" w:hAnsi="Times New Roman" w:cs="Times New Roman"/>
          <w:sz w:val="24"/>
          <w:szCs w:val="24"/>
          <w:lang w:val="en-IN" w:eastAsia="en-IN"/>
        </w:rPr>
      </w:pPr>
    </w:p>
    <w:p w14:paraId="310F151F" w14:textId="77777777" w:rsidR="00CB4988" w:rsidRPr="003E0D0C" w:rsidRDefault="00A12EF3" w:rsidP="003E0D0C">
      <w:pPr>
        <w:ind w:left="360"/>
        <w:rPr>
          <w:rFonts w:ascii="Times New Roman" w:hAnsi="Times New Roman" w:cs="Times New Roman"/>
        </w:rPr>
      </w:pPr>
      <w:r w:rsidRPr="003E0D0C">
        <w:rPr>
          <w:rFonts w:ascii="Times New Roman" w:hAnsi="Times New Roman" w:cs="Times New Roman"/>
        </w:rPr>
        <w:br w:type="page"/>
      </w:r>
    </w:p>
    <w:p w14:paraId="2AAA0940" w14:textId="1851557E" w:rsidR="00CB4988" w:rsidRPr="00C0779B" w:rsidRDefault="00EE5A7F" w:rsidP="00C42826">
      <w:pPr>
        <w:pStyle w:val="Heading1"/>
        <w:jc w:val="center"/>
        <w:rPr>
          <w:rFonts w:ascii="Times New Roman" w:hAnsi="Times New Roman" w:cs="Times New Roman"/>
          <w:b w:val="0"/>
          <w:bCs w:val="0"/>
          <w:sz w:val="48"/>
          <w:szCs w:val="48"/>
        </w:rPr>
      </w:pPr>
      <w:r w:rsidRPr="00C0779B">
        <w:rPr>
          <w:rFonts w:ascii="Times New Roman" w:hAnsi="Times New Roman" w:cs="Times New Roman"/>
          <w:b w:val="0"/>
          <w:bCs w:val="0"/>
          <w:sz w:val="48"/>
          <w:szCs w:val="48"/>
        </w:rPr>
        <w:lastRenderedPageBreak/>
        <w:t>DATASET DESCRIPTION</w:t>
      </w:r>
    </w:p>
    <w:p w14:paraId="03497CD9" w14:textId="77777777" w:rsidR="005E6CE2" w:rsidRPr="005E6CE2" w:rsidRDefault="005E6CE2" w:rsidP="005E6CE2"/>
    <w:p w14:paraId="450A3DC5" w14:textId="29F51732" w:rsidR="005E6CE2" w:rsidRPr="005E6CE2" w:rsidRDefault="005E6CE2" w:rsidP="00F72438">
      <w:p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sz w:val="32"/>
          <w:szCs w:val="32"/>
          <w:lang w:val="en-IN"/>
        </w:rPr>
        <w:t xml:space="preserve">The dataset consisted of 19,689 records with 13 columns, focusing on agricultural crop data across various Indian states over multiple years. It contained essential details such as crop type, cultivation area, yield, rainfall, and geographical indicators. This data was used to </w:t>
      </w:r>
      <w:proofErr w:type="spellStart"/>
      <w:r w:rsidRPr="005E6CE2">
        <w:rPr>
          <w:rFonts w:ascii="Times New Roman" w:hAnsi="Times New Roman" w:cs="Times New Roman"/>
          <w:sz w:val="32"/>
          <w:szCs w:val="32"/>
          <w:lang w:val="en-IN"/>
        </w:rPr>
        <w:t>analyze</w:t>
      </w:r>
      <w:proofErr w:type="spellEnd"/>
      <w:r w:rsidRPr="005E6CE2">
        <w:rPr>
          <w:rFonts w:ascii="Times New Roman" w:hAnsi="Times New Roman" w:cs="Times New Roman"/>
          <w:sz w:val="32"/>
          <w:szCs w:val="32"/>
          <w:lang w:val="en-IN"/>
        </w:rPr>
        <w:t xml:space="preserve"> trends, develop insights, and support data-driven decisions in agriculture.</w:t>
      </w:r>
    </w:p>
    <w:p w14:paraId="34F0899B" w14:textId="73DE4DAA" w:rsidR="005E6CE2" w:rsidRPr="005E6CE2" w:rsidRDefault="00000DC3" w:rsidP="005E6CE2">
      <w:pPr>
        <w:spacing w:before="100" w:beforeAutospacing="1" w:after="100" w:afterAutospacing="1" w:line="240" w:lineRule="auto"/>
        <w:outlineLvl w:val="3"/>
        <w:rPr>
          <w:rFonts w:ascii="Times New Roman" w:hAnsi="Times New Roman" w:cs="Times New Roman"/>
          <w:b/>
          <w:bCs/>
          <w:sz w:val="32"/>
          <w:szCs w:val="32"/>
          <w:u w:val="single"/>
          <w:lang w:val="en-IN"/>
        </w:rPr>
      </w:pPr>
      <w:r w:rsidRPr="005E6CE2">
        <w:rPr>
          <w:rFonts w:ascii="Times New Roman" w:hAnsi="Times New Roman" w:cs="Times New Roman"/>
          <w:b/>
          <w:bCs/>
          <w:sz w:val="32"/>
          <w:szCs w:val="32"/>
          <w:u w:val="single"/>
          <w:lang w:val="en-IN"/>
        </w:rPr>
        <w:t>COLUMN-WISE DESCRIPTION</w:t>
      </w:r>
    </w:p>
    <w:p w14:paraId="0ADBCD63"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b/>
          <w:bCs/>
          <w:sz w:val="32"/>
          <w:szCs w:val="32"/>
          <w:lang w:val="en-IN"/>
        </w:rPr>
        <w:t>Crop:</w:t>
      </w:r>
      <w:r w:rsidRPr="005E6CE2">
        <w:rPr>
          <w:rFonts w:ascii="Times New Roman" w:hAnsi="Times New Roman" w:cs="Times New Roman"/>
          <w:sz w:val="32"/>
          <w:szCs w:val="32"/>
          <w:lang w:val="en-IN"/>
        </w:rPr>
        <w:t xml:space="preserve"> Name of the cultivated crop (e.g., Rice, Wheat, Cotton).</w:t>
      </w:r>
    </w:p>
    <w:p w14:paraId="2D630CC8"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proofErr w:type="spellStart"/>
      <w:r w:rsidRPr="005E6CE2">
        <w:rPr>
          <w:rFonts w:ascii="Times New Roman" w:hAnsi="Times New Roman" w:cs="Times New Roman"/>
          <w:b/>
          <w:bCs/>
          <w:sz w:val="32"/>
          <w:szCs w:val="32"/>
          <w:lang w:val="en-IN"/>
        </w:rPr>
        <w:t>Crop_Year</w:t>
      </w:r>
      <w:proofErr w:type="spellEnd"/>
      <w:r w:rsidRPr="005E6CE2">
        <w:rPr>
          <w:rFonts w:ascii="Times New Roman" w:hAnsi="Times New Roman" w:cs="Times New Roman"/>
          <w:b/>
          <w:bCs/>
          <w:sz w:val="32"/>
          <w:szCs w:val="32"/>
          <w:lang w:val="en-IN"/>
        </w:rPr>
        <w:t>:</w:t>
      </w:r>
      <w:r w:rsidRPr="005E6CE2">
        <w:rPr>
          <w:rFonts w:ascii="Times New Roman" w:hAnsi="Times New Roman" w:cs="Times New Roman"/>
          <w:sz w:val="32"/>
          <w:szCs w:val="32"/>
          <w:lang w:val="en-IN"/>
        </w:rPr>
        <w:t xml:space="preserve"> Year in which the crop was grown or harvested.</w:t>
      </w:r>
    </w:p>
    <w:p w14:paraId="4BEE28E0"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b/>
          <w:bCs/>
          <w:sz w:val="32"/>
          <w:szCs w:val="32"/>
          <w:lang w:val="en-IN"/>
        </w:rPr>
        <w:t>Season:</w:t>
      </w:r>
      <w:r w:rsidRPr="005E6CE2">
        <w:rPr>
          <w:rFonts w:ascii="Times New Roman" w:hAnsi="Times New Roman" w:cs="Times New Roman"/>
          <w:sz w:val="32"/>
          <w:szCs w:val="32"/>
          <w:lang w:val="en-IN"/>
        </w:rPr>
        <w:t xml:space="preserve"> Agricultural season (e.g., Kharif, Rabi, Whole Year).</w:t>
      </w:r>
    </w:p>
    <w:p w14:paraId="0AA2F983"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b/>
          <w:bCs/>
          <w:sz w:val="32"/>
          <w:szCs w:val="32"/>
          <w:lang w:val="en-IN"/>
        </w:rPr>
        <w:t>State:</w:t>
      </w:r>
      <w:r w:rsidRPr="005E6CE2">
        <w:rPr>
          <w:rFonts w:ascii="Times New Roman" w:hAnsi="Times New Roman" w:cs="Times New Roman"/>
          <w:sz w:val="32"/>
          <w:szCs w:val="32"/>
          <w:lang w:val="en-IN"/>
        </w:rPr>
        <w:t xml:space="preserve"> Indian state where the crop was cultivated.</w:t>
      </w:r>
    </w:p>
    <w:p w14:paraId="294ACBCA"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b/>
          <w:bCs/>
          <w:sz w:val="32"/>
          <w:szCs w:val="32"/>
          <w:lang w:val="en-IN"/>
        </w:rPr>
        <w:t>Area:</w:t>
      </w:r>
      <w:r w:rsidRPr="005E6CE2">
        <w:rPr>
          <w:rFonts w:ascii="Times New Roman" w:hAnsi="Times New Roman" w:cs="Times New Roman"/>
          <w:sz w:val="32"/>
          <w:szCs w:val="32"/>
          <w:lang w:val="en-IN"/>
        </w:rPr>
        <w:t xml:space="preserve"> Total cultivated area (in hectares).</w:t>
      </w:r>
    </w:p>
    <w:p w14:paraId="3578DCE0"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b/>
          <w:bCs/>
          <w:sz w:val="32"/>
          <w:szCs w:val="32"/>
          <w:lang w:val="en-IN"/>
        </w:rPr>
        <w:t>Production:</w:t>
      </w:r>
      <w:r w:rsidRPr="005E6CE2">
        <w:rPr>
          <w:rFonts w:ascii="Times New Roman" w:hAnsi="Times New Roman" w:cs="Times New Roman"/>
          <w:sz w:val="32"/>
          <w:szCs w:val="32"/>
          <w:lang w:val="en-IN"/>
        </w:rPr>
        <w:t xml:space="preserve"> Crop production in tonnes.</w:t>
      </w:r>
    </w:p>
    <w:p w14:paraId="78BE44B4"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proofErr w:type="spellStart"/>
      <w:r w:rsidRPr="005E6CE2">
        <w:rPr>
          <w:rFonts w:ascii="Times New Roman" w:hAnsi="Times New Roman" w:cs="Times New Roman"/>
          <w:b/>
          <w:bCs/>
          <w:sz w:val="32"/>
          <w:szCs w:val="32"/>
          <w:lang w:val="en-IN"/>
        </w:rPr>
        <w:t>Annual_Rainfall</w:t>
      </w:r>
      <w:proofErr w:type="spellEnd"/>
      <w:r w:rsidRPr="005E6CE2">
        <w:rPr>
          <w:rFonts w:ascii="Times New Roman" w:hAnsi="Times New Roman" w:cs="Times New Roman"/>
          <w:sz w:val="32"/>
          <w:szCs w:val="32"/>
          <w:lang w:val="en-IN"/>
        </w:rPr>
        <w:t>: Average rainfall (in mm) for the respective year and region.</w:t>
      </w:r>
    </w:p>
    <w:p w14:paraId="365EAA99"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b/>
          <w:bCs/>
          <w:sz w:val="32"/>
          <w:szCs w:val="32"/>
          <w:lang w:val="en-IN"/>
        </w:rPr>
        <w:t>Fertilizer</w:t>
      </w:r>
      <w:r w:rsidRPr="005E6CE2">
        <w:rPr>
          <w:rFonts w:ascii="Times New Roman" w:hAnsi="Times New Roman" w:cs="Times New Roman"/>
          <w:sz w:val="32"/>
          <w:szCs w:val="32"/>
          <w:lang w:val="en-IN"/>
        </w:rPr>
        <w:t>: Quantity of fertilizers applied (in kg/ha).</w:t>
      </w:r>
    </w:p>
    <w:p w14:paraId="68C37723"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b/>
          <w:bCs/>
          <w:sz w:val="32"/>
          <w:szCs w:val="32"/>
          <w:lang w:val="en-IN"/>
        </w:rPr>
        <w:t>Pesticide:</w:t>
      </w:r>
      <w:r w:rsidRPr="005E6CE2">
        <w:rPr>
          <w:rFonts w:ascii="Times New Roman" w:hAnsi="Times New Roman" w:cs="Times New Roman"/>
          <w:sz w:val="32"/>
          <w:szCs w:val="32"/>
          <w:lang w:val="en-IN"/>
        </w:rPr>
        <w:t xml:space="preserve"> Quantity of pesticides used (in kg/ha or </w:t>
      </w:r>
      <w:proofErr w:type="spellStart"/>
      <w:r w:rsidRPr="005E6CE2">
        <w:rPr>
          <w:rFonts w:ascii="Times New Roman" w:hAnsi="Times New Roman" w:cs="Times New Roman"/>
          <w:sz w:val="32"/>
          <w:szCs w:val="32"/>
          <w:lang w:val="en-IN"/>
        </w:rPr>
        <w:t>liters</w:t>
      </w:r>
      <w:proofErr w:type="spellEnd"/>
      <w:r w:rsidRPr="005E6CE2">
        <w:rPr>
          <w:rFonts w:ascii="Times New Roman" w:hAnsi="Times New Roman" w:cs="Times New Roman"/>
          <w:sz w:val="32"/>
          <w:szCs w:val="32"/>
          <w:lang w:val="en-IN"/>
        </w:rPr>
        <w:t>).</w:t>
      </w:r>
    </w:p>
    <w:p w14:paraId="2DBE6577"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b/>
          <w:bCs/>
          <w:sz w:val="32"/>
          <w:szCs w:val="32"/>
          <w:lang w:val="en-IN"/>
        </w:rPr>
        <w:t>Yield:</w:t>
      </w:r>
      <w:r w:rsidRPr="005E6CE2">
        <w:rPr>
          <w:rFonts w:ascii="Times New Roman" w:hAnsi="Times New Roman" w:cs="Times New Roman"/>
          <w:sz w:val="32"/>
          <w:szCs w:val="32"/>
          <w:lang w:val="en-IN"/>
        </w:rPr>
        <w:t xml:space="preserve"> Calculated as Production / Area (tonnes per hectare).</w:t>
      </w:r>
    </w:p>
    <w:p w14:paraId="7C474158"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b/>
          <w:bCs/>
          <w:sz w:val="32"/>
          <w:szCs w:val="32"/>
          <w:lang w:val="en-IN"/>
        </w:rPr>
        <w:t>Region:</w:t>
      </w:r>
      <w:r w:rsidRPr="005E6CE2">
        <w:rPr>
          <w:rFonts w:ascii="Times New Roman" w:hAnsi="Times New Roman" w:cs="Times New Roman"/>
          <w:sz w:val="32"/>
          <w:szCs w:val="32"/>
          <w:lang w:val="en-IN"/>
        </w:rPr>
        <w:t xml:space="preserve"> Geographical region (North, South, East, West, Central, Northeast).</w:t>
      </w:r>
    </w:p>
    <w:p w14:paraId="54A2D93C" w14:textId="77777777" w:rsidR="005E6CE2" w:rsidRPr="005E6CE2" w:rsidRDefault="005E6CE2" w:rsidP="00F72438">
      <w:pPr>
        <w:numPr>
          <w:ilvl w:val="0"/>
          <w:numId w:val="25"/>
        </w:num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b/>
          <w:bCs/>
          <w:sz w:val="32"/>
          <w:szCs w:val="32"/>
          <w:lang w:val="en-IN"/>
        </w:rPr>
        <w:t>Latitude &amp; Longitude:</w:t>
      </w:r>
      <w:r w:rsidRPr="005E6CE2">
        <w:rPr>
          <w:rFonts w:ascii="Times New Roman" w:hAnsi="Times New Roman" w:cs="Times New Roman"/>
          <w:sz w:val="32"/>
          <w:szCs w:val="32"/>
          <w:lang w:val="en-IN"/>
        </w:rPr>
        <w:t xml:space="preserve"> Geographical coordinates of the state, used for mapping and spatial analysis.</w:t>
      </w:r>
    </w:p>
    <w:p w14:paraId="0674ADD7" w14:textId="77777777" w:rsidR="005E6CE2" w:rsidRPr="005E6CE2" w:rsidRDefault="005E6CE2" w:rsidP="00F72438">
      <w:pPr>
        <w:spacing w:before="100" w:beforeAutospacing="1" w:after="100" w:afterAutospacing="1" w:line="240" w:lineRule="auto"/>
        <w:jc w:val="both"/>
        <w:rPr>
          <w:rFonts w:ascii="Times New Roman" w:hAnsi="Times New Roman" w:cs="Times New Roman"/>
          <w:sz w:val="32"/>
          <w:szCs w:val="32"/>
          <w:lang w:val="en-IN"/>
        </w:rPr>
      </w:pPr>
      <w:r w:rsidRPr="005E6CE2">
        <w:rPr>
          <w:rFonts w:ascii="Times New Roman" w:hAnsi="Times New Roman" w:cs="Times New Roman"/>
          <w:sz w:val="32"/>
          <w:szCs w:val="32"/>
          <w:lang w:val="en-IN"/>
        </w:rPr>
        <w:t>This multidimensional dataset enabled correlation analysis, regional yield comparison, and trend identification. It was cleaned, processed, and visualized using Python and Power BI for deriving meaningful agricultural insights.</w:t>
      </w:r>
    </w:p>
    <w:p w14:paraId="029CCAA4" w14:textId="77777777" w:rsidR="00CB4988" w:rsidRPr="003E0D0C" w:rsidRDefault="00A12EF3">
      <w:pPr>
        <w:rPr>
          <w:rFonts w:ascii="Times New Roman" w:hAnsi="Times New Roman" w:cs="Times New Roman"/>
        </w:rPr>
      </w:pPr>
      <w:r w:rsidRPr="003E0D0C">
        <w:rPr>
          <w:rFonts w:ascii="Times New Roman" w:hAnsi="Times New Roman" w:cs="Times New Roman"/>
        </w:rPr>
        <w:br w:type="page"/>
      </w:r>
    </w:p>
    <w:p w14:paraId="04502529" w14:textId="43940E96" w:rsidR="009B2880" w:rsidRPr="00C0779B" w:rsidRDefault="00000DC3" w:rsidP="00000DC3">
      <w:pPr>
        <w:pStyle w:val="Heading1"/>
        <w:jc w:val="center"/>
        <w:rPr>
          <w:rFonts w:ascii="Times New Roman" w:hAnsi="Times New Roman" w:cs="Times New Roman"/>
          <w:b w:val="0"/>
          <w:bCs w:val="0"/>
          <w:sz w:val="48"/>
          <w:szCs w:val="48"/>
        </w:rPr>
      </w:pPr>
      <w:proofErr w:type="gramStart"/>
      <w:r w:rsidRPr="00C0779B">
        <w:rPr>
          <w:rFonts w:ascii="Times New Roman" w:hAnsi="Times New Roman" w:cs="Times New Roman"/>
          <w:b w:val="0"/>
          <w:bCs w:val="0"/>
          <w:sz w:val="48"/>
          <w:szCs w:val="48"/>
        </w:rPr>
        <w:lastRenderedPageBreak/>
        <w:t>AGRICULTURAL  EDA</w:t>
      </w:r>
      <w:proofErr w:type="gramEnd"/>
      <w:r w:rsidRPr="00C0779B">
        <w:rPr>
          <w:rFonts w:ascii="Times New Roman" w:hAnsi="Times New Roman" w:cs="Times New Roman"/>
          <w:b w:val="0"/>
          <w:bCs w:val="0"/>
          <w:sz w:val="48"/>
          <w:szCs w:val="48"/>
        </w:rPr>
        <w:t xml:space="preserve"> SUMMARY</w:t>
      </w:r>
    </w:p>
    <w:p w14:paraId="3D552DD5" w14:textId="77777777" w:rsidR="00000DC3" w:rsidRPr="00000DC3" w:rsidRDefault="00000DC3" w:rsidP="00000DC3"/>
    <w:p w14:paraId="6481FE21" w14:textId="3ADE0FA7" w:rsidR="00000DC3" w:rsidRPr="00000DC3" w:rsidRDefault="00000DC3" w:rsidP="00000DC3">
      <w:pPr>
        <w:spacing w:before="100" w:beforeAutospacing="1" w:after="100" w:afterAutospacing="1" w:line="240" w:lineRule="auto"/>
        <w:jc w:val="both"/>
        <w:rPr>
          <w:rFonts w:ascii="Times New Roman" w:hAnsi="Times New Roman" w:cs="Times New Roman"/>
          <w:sz w:val="32"/>
          <w:szCs w:val="32"/>
          <w:lang w:val="en-IN"/>
        </w:rPr>
      </w:pPr>
      <w:r w:rsidRPr="00000DC3">
        <w:rPr>
          <w:rFonts w:ascii="Times New Roman" w:hAnsi="Times New Roman" w:cs="Times New Roman"/>
          <w:sz w:val="32"/>
          <w:szCs w:val="32"/>
          <w:lang w:val="en-IN"/>
        </w:rPr>
        <w:t xml:space="preserve">The file </w:t>
      </w:r>
      <w:proofErr w:type="spellStart"/>
      <w:r w:rsidRPr="00000DC3">
        <w:rPr>
          <w:rFonts w:ascii="Times New Roman" w:hAnsi="Times New Roman" w:cs="Times New Roman"/>
          <w:sz w:val="32"/>
          <w:szCs w:val="32"/>
          <w:lang w:val="en-IN"/>
        </w:rPr>
        <w:t>Regional_Crop_Yield_Analysis.ipynb</w:t>
      </w:r>
      <w:proofErr w:type="spellEnd"/>
      <w:r w:rsidRPr="00000DC3">
        <w:rPr>
          <w:rFonts w:ascii="Times New Roman" w:hAnsi="Times New Roman" w:cs="Times New Roman"/>
          <w:sz w:val="32"/>
          <w:szCs w:val="32"/>
          <w:lang w:val="en-IN"/>
        </w:rPr>
        <w:t xml:space="preserve"> is a </w:t>
      </w:r>
      <w:proofErr w:type="spellStart"/>
      <w:r w:rsidRPr="00000DC3">
        <w:rPr>
          <w:rFonts w:ascii="Times New Roman" w:hAnsi="Times New Roman" w:cs="Times New Roman"/>
          <w:sz w:val="32"/>
          <w:szCs w:val="32"/>
          <w:lang w:val="en-IN"/>
        </w:rPr>
        <w:t>Jupyter</w:t>
      </w:r>
      <w:proofErr w:type="spellEnd"/>
      <w:r w:rsidRPr="00000DC3">
        <w:rPr>
          <w:rFonts w:ascii="Times New Roman" w:hAnsi="Times New Roman" w:cs="Times New Roman"/>
          <w:sz w:val="32"/>
          <w:szCs w:val="32"/>
          <w:lang w:val="en-IN"/>
        </w:rPr>
        <w:t xml:space="preserve"> Notebook developed in </w:t>
      </w:r>
      <w:r>
        <w:rPr>
          <w:rFonts w:ascii="Times New Roman" w:hAnsi="Times New Roman" w:cs="Times New Roman"/>
          <w:sz w:val="32"/>
          <w:szCs w:val="32"/>
          <w:lang w:val="en-IN"/>
        </w:rPr>
        <w:t>VS</w:t>
      </w:r>
      <w:r w:rsidRPr="00000DC3">
        <w:rPr>
          <w:rFonts w:ascii="Times New Roman" w:hAnsi="Times New Roman" w:cs="Times New Roman"/>
          <w:sz w:val="32"/>
          <w:szCs w:val="32"/>
          <w:lang w:val="en-IN"/>
        </w:rPr>
        <w:t xml:space="preserve"> Code for </w:t>
      </w:r>
      <w:proofErr w:type="spellStart"/>
      <w:r w:rsidRPr="00000DC3">
        <w:rPr>
          <w:rFonts w:ascii="Times New Roman" w:hAnsi="Times New Roman" w:cs="Times New Roman"/>
          <w:sz w:val="32"/>
          <w:szCs w:val="32"/>
          <w:lang w:val="en-IN"/>
        </w:rPr>
        <w:t>analyzing</w:t>
      </w:r>
      <w:proofErr w:type="spellEnd"/>
      <w:r w:rsidRPr="00000DC3">
        <w:rPr>
          <w:rFonts w:ascii="Times New Roman" w:hAnsi="Times New Roman" w:cs="Times New Roman"/>
          <w:sz w:val="32"/>
          <w:szCs w:val="32"/>
          <w:lang w:val="en-IN"/>
        </w:rPr>
        <w:t xml:space="preserve"> agricultural crop data. It focuses on uncovering patterns in crop production, rainfall, fertilizer use, and yield across various Indian states and regions.</w:t>
      </w:r>
    </w:p>
    <w:p w14:paraId="69FF241C" w14:textId="3A3D10D6" w:rsidR="00000DC3" w:rsidRPr="00000DC3" w:rsidRDefault="00000DC3" w:rsidP="00000DC3">
      <w:pPr>
        <w:spacing w:before="100" w:beforeAutospacing="1" w:after="100" w:afterAutospacing="1" w:line="240" w:lineRule="auto"/>
        <w:outlineLvl w:val="3"/>
        <w:rPr>
          <w:rFonts w:ascii="Times New Roman" w:hAnsi="Times New Roman" w:cs="Times New Roman"/>
          <w:b/>
          <w:bCs/>
          <w:sz w:val="32"/>
          <w:szCs w:val="32"/>
          <w:u w:val="single"/>
          <w:lang w:val="en-IN"/>
        </w:rPr>
      </w:pPr>
      <w:r w:rsidRPr="00000DC3">
        <w:rPr>
          <w:rFonts w:ascii="Times New Roman" w:hAnsi="Times New Roman" w:cs="Times New Roman"/>
          <w:b/>
          <w:bCs/>
          <w:sz w:val="32"/>
          <w:szCs w:val="32"/>
          <w:u w:val="single"/>
          <w:lang w:val="en-IN"/>
        </w:rPr>
        <w:t>CORE COMPONENTS</w:t>
      </w:r>
    </w:p>
    <w:p w14:paraId="7C192421" w14:textId="7376AE03" w:rsidR="00000DC3" w:rsidRPr="00000DC3" w:rsidRDefault="00000DC3" w:rsidP="00000DC3">
      <w:pPr>
        <w:numPr>
          <w:ilvl w:val="0"/>
          <w:numId w:val="26"/>
        </w:numPr>
        <w:spacing w:before="100" w:beforeAutospacing="1" w:after="100" w:afterAutospacing="1" w:line="240" w:lineRule="auto"/>
        <w:jc w:val="both"/>
        <w:rPr>
          <w:rFonts w:ascii="Times New Roman" w:hAnsi="Times New Roman" w:cs="Times New Roman"/>
          <w:sz w:val="32"/>
          <w:szCs w:val="32"/>
          <w:lang w:val="en-IN"/>
        </w:rPr>
      </w:pPr>
      <w:r w:rsidRPr="00000DC3">
        <w:rPr>
          <w:rFonts w:ascii="Times New Roman" w:hAnsi="Times New Roman" w:cs="Times New Roman"/>
          <w:b/>
          <w:bCs/>
          <w:sz w:val="32"/>
          <w:szCs w:val="32"/>
          <w:lang w:val="en-IN"/>
        </w:rPr>
        <w:t>Data Preparation:</w:t>
      </w:r>
      <w:r>
        <w:rPr>
          <w:rFonts w:ascii="Times New Roman" w:hAnsi="Times New Roman" w:cs="Times New Roman"/>
          <w:sz w:val="32"/>
          <w:szCs w:val="32"/>
          <w:lang w:val="en-IN"/>
        </w:rPr>
        <w:t xml:space="preserve"> </w:t>
      </w:r>
      <w:r w:rsidRPr="00000DC3">
        <w:rPr>
          <w:rFonts w:ascii="Times New Roman" w:hAnsi="Times New Roman" w:cs="Times New Roman"/>
          <w:sz w:val="32"/>
          <w:szCs w:val="32"/>
          <w:lang w:val="en-IN"/>
        </w:rPr>
        <w:t>Loaded and cleaned a structured dataset containing crop-wise records. Handled missing values and standardized columns for consistent analysis.</w:t>
      </w:r>
    </w:p>
    <w:p w14:paraId="6B8BFDA5" w14:textId="05F97C46" w:rsidR="00000DC3" w:rsidRPr="00000DC3" w:rsidRDefault="00000DC3" w:rsidP="00000DC3">
      <w:pPr>
        <w:numPr>
          <w:ilvl w:val="0"/>
          <w:numId w:val="26"/>
        </w:numPr>
        <w:spacing w:before="100" w:beforeAutospacing="1" w:after="100" w:afterAutospacing="1" w:line="240" w:lineRule="auto"/>
        <w:jc w:val="both"/>
        <w:rPr>
          <w:rFonts w:ascii="Times New Roman" w:hAnsi="Times New Roman" w:cs="Times New Roman"/>
          <w:sz w:val="32"/>
          <w:szCs w:val="32"/>
          <w:lang w:val="en-IN"/>
        </w:rPr>
      </w:pPr>
      <w:r w:rsidRPr="00000DC3">
        <w:rPr>
          <w:rFonts w:ascii="Times New Roman" w:hAnsi="Times New Roman" w:cs="Times New Roman"/>
          <w:b/>
          <w:bCs/>
          <w:sz w:val="32"/>
          <w:szCs w:val="32"/>
          <w:lang w:val="en-IN"/>
        </w:rPr>
        <w:t>Feature Engineering:</w:t>
      </w:r>
      <w:r>
        <w:rPr>
          <w:rFonts w:ascii="Times New Roman" w:hAnsi="Times New Roman" w:cs="Times New Roman"/>
          <w:b/>
          <w:bCs/>
          <w:sz w:val="32"/>
          <w:szCs w:val="32"/>
          <w:lang w:val="en-IN"/>
        </w:rPr>
        <w:t xml:space="preserve"> </w:t>
      </w:r>
      <w:r w:rsidRPr="00000DC3">
        <w:rPr>
          <w:rFonts w:ascii="Times New Roman" w:hAnsi="Times New Roman" w:cs="Times New Roman"/>
          <w:sz w:val="32"/>
          <w:szCs w:val="32"/>
          <w:lang w:val="en-IN"/>
        </w:rPr>
        <w:t>Calculated yield as the ratio of production to area, enabling productivity analysis across regions and seasons.</w:t>
      </w:r>
    </w:p>
    <w:p w14:paraId="748EA64A" w14:textId="496C7EFA" w:rsidR="00000DC3" w:rsidRPr="00000DC3" w:rsidRDefault="00000DC3" w:rsidP="00000DC3">
      <w:pPr>
        <w:numPr>
          <w:ilvl w:val="0"/>
          <w:numId w:val="26"/>
        </w:numPr>
        <w:spacing w:before="100" w:beforeAutospacing="1" w:after="100" w:afterAutospacing="1" w:line="240" w:lineRule="auto"/>
        <w:jc w:val="both"/>
        <w:rPr>
          <w:rFonts w:ascii="Times New Roman" w:hAnsi="Times New Roman" w:cs="Times New Roman"/>
          <w:sz w:val="32"/>
          <w:szCs w:val="32"/>
          <w:lang w:val="en-IN"/>
        </w:rPr>
      </w:pPr>
      <w:r w:rsidRPr="00000DC3">
        <w:rPr>
          <w:rFonts w:ascii="Times New Roman" w:hAnsi="Times New Roman" w:cs="Times New Roman"/>
          <w:b/>
          <w:bCs/>
          <w:sz w:val="32"/>
          <w:szCs w:val="32"/>
          <w:lang w:val="en-IN"/>
        </w:rPr>
        <w:t>Exploratory Data Analysis (EDA):</w:t>
      </w:r>
      <w:r>
        <w:rPr>
          <w:rFonts w:ascii="Times New Roman" w:hAnsi="Times New Roman" w:cs="Times New Roman"/>
          <w:sz w:val="32"/>
          <w:szCs w:val="32"/>
          <w:lang w:val="en-IN"/>
        </w:rPr>
        <w:t xml:space="preserve"> </w:t>
      </w:r>
      <w:r w:rsidRPr="00000DC3">
        <w:rPr>
          <w:rFonts w:ascii="Times New Roman" w:hAnsi="Times New Roman" w:cs="Times New Roman"/>
          <w:sz w:val="32"/>
          <w:szCs w:val="32"/>
          <w:lang w:val="en-IN"/>
        </w:rPr>
        <w:t>Utilized statistical summaries and visualizations to explore trends in rainfall, pesticide and fertilizer use, and crop output. Plots included line charts, bar graphs, histograms, and heatmaps.</w:t>
      </w:r>
    </w:p>
    <w:p w14:paraId="1F8E4EC2" w14:textId="387BE0CC" w:rsidR="00000DC3" w:rsidRPr="00000DC3" w:rsidRDefault="00000DC3" w:rsidP="00000DC3">
      <w:pPr>
        <w:numPr>
          <w:ilvl w:val="0"/>
          <w:numId w:val="26"/>
        </w:numPr>
        <w:spacing w:before="100" w:beforeAutospacing="1" w:after="100" w:afterAutospacing="1" w:line="240" w:lineRule="auto"/>
        <w:jc w:val="both"/>
        <w:rPr>
          <w:rFonts w:ascii="Times New Roman" w:hAnsi="Times New Roman" w:cs="Times New Roman"/>
          <w:sz w:val="32"/>
          <w:szCs w:val="32"/>
          <w:lang w:val="en-IN"/>
        </w:rPr>
      </w:pPr>
      <w:r w:rsidRPr="00000DC3">
        <w:rPr>
          <w:rFonts w:ascii="Times New Roman" w:hAnsi="Times New Roman" w:cs="Times New Roman"/>
          <w:b/>
          <w:bCs/>
          <w:sz w:val="32"/>
          <w:szCs w:val="32"/>
          <w:lang w:val="en-IN"/>
        </w:rPr>
        <w:t>Geospatial Mapping:</w:t>
      </w:r>
      <w:r>
        <w:rPr>
          <w:rFonts w:ascii="Times New Roman" w:hAnsi="Times New Roman" w:cs="Times New Roman"/>
          <w:sz w:val="32"/>
          <w:szCs w:val="32"/>
          <w:lang w:val="en-IN"/>
        </w:rPr>
        <w:t xml:space="preserve"> </w:t>
      </w:r>
      <w:r w:rsidRPr="00000DC3">
        <w:rPr>
          <w:rFonts w:ascii="Times New Roman" w:hAnsi="Times New Roman" w:cs="Times New Roman"/>
          <w:sz w:val="32"/>
          <w:szCs w:val="32"/>
          <w:lang w:val="en-IN"/>
        </w:rPr>
        <w:t>Used latitude and longitude coordinates to create region-wise yield maps, enabling spatial analysis and hotspot identification.</w:t>
      </w:r>
    </w:p>
    <w:p w14:paraId="31703547" w14:textId="56BBBAA2" w:rsidR="00000DC3" w:rsidRPr="00000DC3" w:rsidRDefault="00000DC3" w:rsidP="00000DC3">
      <w:pPr>
        <w:numPr>
          <w:ilvl w:val="0"/>
          <w:numId w:val="26"/>
        </w:numPr>
        <w:spacing w:before="100" w:beforeAutospacing="1" w:after="100" w:afterAutospacing="1" w:line="240" w:lineRule="auto"/>
        <w:jc w:val="both"/>
        <w:rPr>
          <w:rFonts w:ascii="Times New Roman" w:hAnsi="Times New Roman" w:cs="Times New Roman"/>
          <w:sz w:val="32"/>
          <w:szCs w:val="32"/>
          <w:lang w:val="en-IN"/>
        </w:rPr>
      </w:pPr>
      <w:r w:rsidRPr="00000DC3">
        <w:rPr>
          <w:rFonts w:ascii="Times New Roman" w:hAnsi="Times New Roman" w:cs="Times New Roman"/>
          <w:b/>
          <w:bCs/>
          <w:sz w:val="32"/>
          <w:szCs w:val="32"/>
          <w:lang w:val="en-IN"/>
        </w:rPr>
        <w:t>Correlation Analysis:</w:t>
      </w:r>
      <w:r>
        <w:rPr>
          <w:rFonts w:ascii="Times New Roman" w:hAnsi="Times New Roman" w:cs="Times New Roman"/>
          <w:sz w:val="32"/>
          <w:szCs w:val="32"/>
          <w:lang w:val="en-IN"/>
        </w:rPr>
        <w:t xml:space="preserve"> </w:t>
      </w:r>
      <w:r w:rsidRPr="00000DC3">
        <w:rPr>
          <w:rFonts w:ascii="Times New Roman" w:hAnsi="Times New Roman" w:cs="Times New Roman"/>
          <w:sz w:val="32"/>
          <w:szCs w:val="32"/>
          <w:lang w:val="en-IN"/>
        </w:rPr>
        <w:t>Assessed relationships between rainfall, fertilizer usage, and crop yield using correlation matrices and scatter plots.</w:t>
      </w:r>
    </w:p>
    <w:p w14:paraId="30F6A79F" w14:textId="77777777" w:rsidR="00000DC3" w:rsidRPr="00000DC3" w:rsidRDefault="00000DC3" w:rsidP="00000DC3">
      <w:pPr>
        <w:spacing w:before="100" w:beforeAutospacing="1" w:after="100" w:afterAutospacing="1" w:line="240" w:lineRule="auto"/>
        <w:jc w:val="both"/>
        <w:rPr>
          <w:rFonts w:ascii="Times New Roman" w:hAnsi="Times New Roman" w:cs="Times New Roman"/>
          <w:sz w:val="32"/>
          <w:szCs w:val="32"/>
          <w:lang w:val="en-IN"/>
        </w:rPr>
      </w:pPr>
      <w:r w:rsidRPr="00000DC3">
        <w:rPr>
          <w:rFonts w:ascii="Times New Roman" w:hAnsi="Times New Roman" w:cs="Times New Roman"/>
          <w:sz w:val="32"/>
          <w:szCs w:val="32"/>
          <w:lang w:val="en-IN"/>
        </w:rPr>
        <w:t xml:space="preserve">This notebook served as a foundational step in </w:t>
      </w:r>
      <w:proofErr w:type="spellStart"/>
      <w:r w:rsidRPr="00000DC3">
        <w:rPr>
          <w:rFonts w:ascii="Times New Roman" w:hAnsi="Times New Roman" w:cs="Times New Roman"/>
          <w:sz w:val="32"/>
          <w:szCs w:val="32"/>
          <w:lang w:val="en-IN"/>
        </w:rPr>
        <w:t>analyzing</w:t>
      </w:r>
      <w:proofErr w:type="spellEnd"/>
      <w:r w:rsidRPr="00000DC3">
        <w:rPr>
          <w:rFonts w:ascii="Times New Roman" w:hAnsi="Times New Roman" w:cs="Times New Roman"/>
          <w:sz w:val="32"/>
          <w:szCs w:val="32"/>
          <w:lang w:val="en-IN"/>
        </w:rPr>
        <w:t xml:space="preserve"> real-world agricultural data, supporting visualization and dashboard creation in further stages.</w:t>
      </w:r>
    </w:p>
    <w:p w14:paraId="7645259C" w14:textId="77777777" w:rsidR="00CB4988" w:rsidRPr="003E0D0C" w:rsidRDefault="00A12EF3">
      <w:pPr>
        <w:rPr>
          <w:rFonts w:ascii="Times New Roman" w:hAnsi="Times New Roman" w:cs="Times New Roman"/>
        </w:rPr>
      </w:pPr>
      <w:r w:rsidRPr="003E0D0C">
        <w:rPr>
          <w:rFonts w:ascii="Times New Roman" w:hAnsi="Times New Roman" w:cs="Times New Roman"/>
        </w:rPr>
        <w:br w:type="page"/>
      </w:r>
    </w:p>
    <w:p w14:paraId="55C0D3F9" w14:textId="0FBD9862" w:rsidR="00CB4988" w:rsidRPr="00C0779B" w:rsidRDefault="000F5EBA" w:rsidP="00C42826">
      <w:pPr>
        <w:pStyle w:val="Heading1"/>
        <w:jc w:val="center"/>
        <w:rPr>
          <w:rFonts w:ascii="Times New Roman" w:hAnsi="Times New Roman" w:cs="Times New Roman"/>
          <w:b w:val="0"/>
          <w:bCs w:val="0"/>
          <w:sz w:val="48"/>
          <w:szCs w:val="48"/>
        </w:rPr>
      </w:pPr>
      <w:r w:rsidRPr="00C0779B">
        <w:rPr>
          <w:rFonts w:ascii="Times New Roman" w:hAnsi="Times New Roman" w:cs="Times New Roman"/>
          <w:b w:val="0"/>
          <w:bCs w:val="0"/>
          <w:sz w:val="48"/>
          <w:szCs w:val="48"/>
        </w:rPr>
        <w:lastRenderedPageBreak/>
        <w:t>GRAPHS AND CHARTS</w:t>
      </w:r>
    </w:p>
    <w:p w14:paraId="65CA2145" w14:textId="243FB281" w:rsidR="00000DC3" w:rsidRPr="00000DC3" w:rsidRDefault="00DD2081" w:rsidP="00000DC3">
      <w:r w:rsidRPr="000F5EBA">
        <w:rPr>
          <w:rFonts w:ascii="Times New Roman" w:hAnsi="Times New Roman" w:cs="Times New Roman"/>
          <w:noProof/>
        </w:rPr>
        <w:drawing>
          <wp:anchor distT="0" distB="0" distL="114300" distR="114300" simplePos="0" relativeHeight="251660288" behindDoc="0" locked="0" layoutInCell="1" allowOverlap="1" wp14:anchorId="5909F3B9" wp14:editId="06AEF223">
            <wp:simplePos x="0" y="0"/>
            <wp:positionH relativeFrom="margin">
              <wp:posOffset>-499110</wp:posOffset>
            </wp:positionH>
            <wp:positionV relativeFrom="margin">
              <wp:posOffset>606425</wp:posOffset>
            </wp:positionV>
            <wp:extent cx="3796665" cy="2253615"/>
            <wp:effectExtent l="19050" t="19050" r="13335" b="133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665" cy="22536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A7A7E8" w14:textId="65E52EC2" w:rsidR="00DD2081" w:rsidRDefault="00DD2081">
      <w:pPr>
        <w:rPr>
          <w:rFonts w:ascii="Times New Roman" w:hAnsi="Times New Roman" w:cs="Times New Roman"/>
        </w:rPr>
      </w:pPr>
    </w:p>
    <w:p w14:paraId="4201546C" w14:textId="78C3F04E" w:rsidR="00DD2081" w:rsidRDefault="00775690">
      <w:pPr>
        <w:rPr>
          <w:rFonts w:ascii="Times New Roman" w:hAnsi="Times New Roman" w:cs="Times New Roman"/>
        </w:rPr>
      </w:pPr>
      <w:r w:rsidRPr="00064B59">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03BE5F35" wp14:editId="340877AB">
                <wp:simplePos x="0" y="0"/>
                <wp:positionH relativeFrom="column">
                  <wp:posOffset>3718560</wp:posOffset>
                </wp:positionH>
                <wp:positionV relativeFrom="paragraph">
                  <wp:posOffset>501015</wp:posOffset>
                </wp:positionV>
                <wp:extent cx="2360930" cy="6858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360930" cy="685800"/>
                        </a:xfrm>
                        <a:prstGeom prst="rect">
                          <a:avLst/>
                        </a:prstGeom>
                        <a:noFill/>
                        <a:ln w="9525">
                          <a:noFill/>
                          <a:miter lim="800000"/>
                          <a:headEnd/>
                          <a:tailEnd/>
                        </a:ln>
                      </wps:spPr>
                      <wps:txbx>
                        <w:txbxContent>
                          <w:p w14:paraId="18F533F3" w14:textId="4D9B23EF" w:rsidR="00775690" w:rsidRPr="007C1866" w:rsidRDefault="00775690" w:rsidP="00775690">
                            <w:pPr>
                              <w:jc w:val="center"/>
                              <w:rPr>
                                <w:rFonts w:ascii="Times New Roman" w:hAnsi="Times New Roman" w:cs="Times New Roman"/>
                                <w:sz w:val="32"/>
                                <w:szCs w:val="32"/>
                              </w:rPr>
                            </w:pPr>
                            <w:r w:rsidRPr="007C1866">
                              <w:rPr>
                                <w:rFonts w:ascii="Times New Roman" w:hAnsi="Times New Roman" w:cs="Times New Roman"/>
                                <w:sz w:val="32"/>
                                <w:szCs w:val="32"/>
                              </w:rPr>
                              <w:t xml:space="preserve">FREQUENCY OF SAMPLES </w:t>
                            </w:r>
                          </w:p>
                          <w:p w14:paraId="6305037A" w14:textId="673FE305" w:rsidR="00775690" w:rsidRPr="007C1866" w:rsidRDefault="00775690" w:rsidP="00775690">
                            <w:pPr>
                              <w:jc w:val="center"/>
                              <w:rPr>
                                <w:rFonts w:ascii="Times New Roman" w:hAnsi="Times New Roman"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BE5F35" id="_x0000_t202" coordsize="21600,21600" o:spt="202" path="m,l,21600r21600,l21600,xe">
                <v:stroke joinstyle="miter"/>
                <v:path gradientshapeok="t" o:connecttype="rect"/>
              </v:shapetype>
              <v:shape id="Text Box 2" o:spid="_x0000_s1026" type="#_x0000_t202" style="position:absolute;margin-left:292.8pt;margin-top:39.45pt;width:185.9pt;height:54pt;rotation:180;flip:y;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" filled="f" stroked="f">
                <v:textbox>
                  <w:txbxContent>
                    <w:p w14:paraId="18F533F3" w14:textId="4D9B23EF" w:rsidR="00775690" w:rsidRPr="007C1866" w:rsidRDefault="00775690" w:rsidP="00775690">
                      <w:pPr>
                        <w:jc w:val="center"/>
                        <w:rPr>
                          <w:rFonts w:ascii="Times New Roman" w:hAnsi="Times New Roman" w:cs="Times New Roman"/>
                          <w:sz w:val="32"/>
                          <w:szCs w:val="32"/>
                        </w:rPr>
                      </w:pPr>
                      <w:r w:rsidRPr="007C1866">
                        <w:rPr>
                          <w:rFonts w:ascii="Times New Roman" w:hAnsi="Times New Roman" w:cs="Times New Roman"/>
                          <w:sz w:val="32"/>
                          <w:szCs w:val="32"/>
                        </w:rPr>
                        <w:t xml:space="preserve">FREQUENCY OF SAMPLES </w:t>
                      </w:r>
                    </w:p>
                    <w:p w14:paraId="6305037A" w14:textId="673FE305" w:rsidR="00775690" w:rsidRPr="007C1866" w:rsidRDefault="00775690" w:rsidP="00775690">
                      <w:pPr>
                        <w:jc w:val="center"/>
                        <w:rPr>
                          <w:rFonts w:ascii="Times New Roman" w:hAnsi="Times New Roman" w:cs="Times New Roman"/>
                          <w:sz w:val="32"/>
                          <w:szCs w:val="32"/>
                        </w:rPr>
                      </w:pPr>
                    </w:p>
                  </w:txbxContent>
                </v:textbox>
                <w10:wrap type="square"/>
              </v:shape>
            </w:pict>
          </mc:Fallback>
        </mc:AlternateContent>
      </w:r>
    </w:p>
    <w:p w14:paraId="0E71C2FD" w14:textId="2CBB71DF" w:rsidR="00CB4988" w:rsidRPr="003E0D0C" w:rsidRDefault="007C186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3B97DF2" wp14:editId="1ABD2D8C">
                <wp:simplePos x="0" y="0"/>
                <wp:positionH relativeFrom="column">
                  <wp:posOffset>1653540</wp:posOffset>
                </wp:positionH>
                <wp:positionV relativeFrom="paragraph">
                  <wp:posOffset>2578735</wp:posOffset>
                </wp:positionV>
                <wp:extent cx="632460" cy="45719"/>
                <wp:effectExtent l="38100" t="57150" r="34290" b="107315"/>
                <wp:wrapNone/>
                <wp:docPr id="8" name="Straight Arrow Connector 8"/>
                <wp:cNvGraphicFramePr/>
                <a:graphic xmlns:a="http://schemas.openxmlformats.org/drawingml/2006/main">
                  <a:graphicData uri="http://schemas.microsoft.com/office/word/2010/wordprocessingShape">
                    <wps:wsp>
                      <wps:cNvCnPr/>
                      <wps:spPr>
                        <a:xfrm flipV="1">
                          <a:off x="0" y="0"/>
                          <a:ext cx="63246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8FA7A6" id="_x0000_t32" coordsize="21600,21600" o:spt="32" o:oned="t" path="m,l21600,21600e" filled="f">
                <v:path arrowok="t" fillok="f" o:connecttype="none"/>
                <o:lock v:ext="edit" shapetype="t"/>
              </v:shapetype>
              <v:shape id="Straight Arrow Connector 8" o:spid="_x0000_s1026" type="#_x0000_t32" style="position:absolute;margin-left:130.2pt;margin-top:203.05pt;width:49.8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" strokecolor="#4f81bd [3204]" strokeweight="2pt">
                <v:stroke endarrow="block"/>
                <v:shadow on="t" color="black" opacity="24903f" origin=",.5" offset="0,.55556mm"/>
              </v:shape>
            </w:pict>
          </mc:Fallback>
        </mc:AlternateContent>
      </w:r>
      <w:r w:rsidRPr="00064B59">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59623B02" wp14:editId="631D997F">
                <wp:simplePos x="0" y="0"/>
                <wp:positionH relativeFrom="column">
                  <wp:posOffset>-701040</wp:posOffset>
                </wp:positionH>
                <wp:positionV relativeFrom="paragraph">
                  <wp:posOffset>2384424</wp:posOffset>
                </wp:positionV>
                <wp:extent cx="2646680" cy="7620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646680" cy="762000"/>
                        </a:xfrm>
                        <a:prstGeom prst="rect">
                          <a:avLst/>
                        </a:prstGeom>
                        <a:noFill/>
                        <a:ln w="9525">
                          <a:noFill/>
                          <a:miter lim="800000"/>
                          <a:headEnd/>
                          <a:tailEnd/>
                        </a:ln>
                      </wps:spPr>
                      <wps:txbx>
                        <w:txbxContent>
                          <w:p w14:paraId="591C8157" w14:textId="2E2B2B20" w:rsidR="00775690" w:rsidRPr="007C1866" w:rsidRDefault="00775690" w:rsidP="00775690">
                            <w:pPr>
                              <w:jc w:val="center"/>
                              <w:rPr>
                                <w:rFonts w:ascii="Times New Roman" w:hAnsi="Times New Roman" w:cs="Times New Roman"/>
                                <w:sz w:val="32"/>
                                <w:szCs w:val="32"/>
                              </w:rPr>
                            </w:pPr>
                            <w:r w:rsidRPr="007C1866">
                              <w:rPr>
                                <w:rFonts w:ascii="Times New Roman" w:hAnsi="Times New Roman" w:cs="Times New Roman"/>
                                <w:sz w:val="32"/>
                                <w:szCs w:val="32"/>
                              </w:rPr>
                              <w:t>STATE-WISE TOTAL PRODUCTION</w:t>
                            </w:r>
                          </w:p>
                          <w:p w14:paraId="20B9B216" w14:textId="6E8AAD05" w:rsidR="00775690" w:rsidRPr="007C1866" w:rsidRDefault="00775690" w:rsidP="00775690">
                            <w:pPr>
                              <w:jc w:val="center"/>
                              <w:rPr>
                                <w:rFonts w:ascii="Times New Roman" w:hAnsi="Times New Roman"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23B02" id="_x0000_s1027" type="#_x0000_t202" style="position:absolute;margin-left:-55.2pt;margin-top:187.75pt;width:208.4pt;height:60pt;rotation:180;flip:y;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" filled="f" stroked="f">
                <v:textbox>
                  <w:txbxContent>
                    <w:p w14:paraId="591C8157" w14:textId="2E2B2B20" w:rsidR="00775690" w:rsidRPr="007C1866" w:rsidRDefault="00775690" w:rsidP="00775690">
                      <w:pPr>
                        <w:jc w:val="center"/>
                        <w:rPr>
                          <w:rFonts w:ascii="Times New Roman" w:hAnsi="Times New Roman" w:cs="Times New Roman"/>
                          <w:sz w:val="32"/>
                          <w:szCs w:val="32"/>
                        </w:rPr>
                      </w:pPr>
                      <w:r w:rsidRPr="007C1866">
                        <w:rPr>
                          <w:rFonts w:ascii="Times New Roman" w:hAnsi="Times New Roman" w:cs="Times New Roman"/>
                          <w:sz w:val="32"/>
                          <w:szCs w:val="32"/>
                        </w:rPr>
                        <w:t>STATE-WISE TOTAL PRODUCTION</w:t>
                      </w:r>
                    </w:p>
                    <w:p w14:paraId="20B9B216" w14:textId="6E8AAD05" w:rsidR="00775690" w:rsidRPr="007C1866" w:rsidRDefault="00775690" w:rsidP="00775690">
                      <w:pPr>
                        <w:jc w:val="center"/>
                        <w:rPr>
                          <w:rFonts w:ascii="Times New Roman" w:hAnsi="Times New Roman" w:cs="Times New Roman"/>
                          <w:sz w:val="32"/>
                          <w:szCs w:val="32"/>
                        </w:rPr>
                      </w:pPr>
                    </w:p>
                  </w:txbxContent>
                </v:textbox>
                <w10:wrap type="square"/>
              </v:shape>
            </w:pict>
          </mc:Fallback>
        </mc:AlternateContent>
      </w:r>
      <w:r w:rsidRPr="00064B59">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2D7CE487" wp14:editId="638B10A5">
                <wp:simplePos x="0" y="0"/>
                <wp:positionH relativeFrom="column">
                  <wp:posOffset>-335280</wp:posOffset>
                </wp:positionH>
                <wp:positionV relativeFrom="paragraph">
                  <wp:posOffset>6194425</wp:posOffset>
                </wp:positionV>
                <wp:extent cx="2499360" cy="5791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499360" cy="579120"/>
                        </a:xfrm>
                        <a:prstGeom prst="rect">
                          <a:avLst/>
                        </a:prstGeom>
                        <a:noFill/>
                        <a:ln w="9525">
                          <a:noFill/>
                          <a:miter lim="800000"/>
                          <a:headEnd/>
                          <a:tailEnd/>
                        </a:ln>
                      </wps:spPr>
                      <wps:txbx>
                        <w:txbxContent>
                          <w:p w14:paraId="07DF9735" w14:textId="5DBE5192" w:rsidR="00064B59" w:rsidRPr="007C1866" w:rsidRDefault="00064B59" w:rsidP="00064B59">
                            <w:pPr>
                              <w:jc w:val="center"/>
                              <w:rPr>
                                <w:rFonts w:ascii="Times New Roman" w:hAnsi="Times New Roman" w:cs="Times New Roman"/>
                                <w:sz w:val="28"/>
                                <w:szCs w:val="28"/>
                              </w:rPr>
                            </w:pPr>
                            <w:r w:rsidRPr="007C1866">
                              <w:rPr>
                                <w:rFonts w:ascii="Times New Roman" w:hAnsi="Times New Roman" w:cs="Times New Roman"/>
                                <w:sz w:val="28"/>
                                <w:szCs w:val="28"/>
                              </w:rPr>
                              <w:t>REGIONAL CONTRIBUTION TO AVERAGE CROP YIELD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CE487" id="_x0000_s1028" type="#_x0000_t202" style="position:absolute;margin-left:-26.4pt;margin-top:487.75pt;width:196.8pt;height:45.6pt;rotation:180;flip:y;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" filled="f" stroked="f">
                <v:textbox>
                  <w:txbxContent>
                    <w:p w14:paraId="07DF9735" w14:textId="5DBE5192" w:rsidR="00064B59" w:rsidRPr="007C1866" w:rsidRDefault="00064B59" w:rsidP="00064B59">
                      <w:pPr>
                        <w:jc w:val="center"/>
                        <w:rPr>
                          <w:rFonts w:ascii="Times New Roman" w:hAnsi="Times New Roman" w:cs="Times New Roman"/>
                          <w:sz w:val="28"/>
                          <w:szCs w:val="28"/>
                        </w:rPr>
                      </w:pPr>
                      <w:r w:rsidRPr="007C1866">
                        <w:rPr>
                          <w:rFonts w:ascii="Times New Roman" w:hAnsi="Times New Roman" w:cs="Times New Roman"/>
                          <w:sz w:val="28"/>
                          <w:szCs w:val="28"/>
                        </w:rPr>
                        <w:t>REGIONAL CONTRIBUTION TO AVERAGE CROP YIELD</w:t>
                      </w:r>
                    </w:p>
                  </w:txbxContent>
                </v:textbox>
                <w10:wrap type="square"/>
              </v:shape>
            </w:pict>
          </mc:Fallback>
        </mc:AlternateContent>
      </w:r>
      <w:r w:rsidRPr="00DD2081">
        <w:rPr>
          <w:rFonts w:ascii="Times New Roman" w:hAnsi="Times New Roman" w:cs="Times New Roman"/>
          <w:noProof/>
        </w:rPr>
        <w:drawing>
          <wp:anchor distT="0" distB="0" distL="114300" distR="114300" simplePos="0" relativeHeight="251659264" behindDoc="0" locked="0" layoutInCell="1" allowOverlap="1" wp14:anchorId="783F009C" wp14:editId="54DE15CA">
            <wp:simplePos x="0" y="0"/>
            <wp:positionH relativeFrom="margin">
              <wp:posOffset>-461010</wp:posOffset>
            </wp:positionH>
            <wp:positionV relativeFrom="margin">
              <wp:posOffset>4756785</wp:posOffset>
            </wp:positionV>
            <wp:extent cx="2788920" cy="2592070"/>
            <wp:effectExtent l="19050" t="19050" r="11430"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8920" cy="2592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B59">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003AE7C8" wp14:editId="425C72F3">
                <wp:simplePos x="0" y="0"/>
                <wp:positionH relativeFrom="column">
                  <wp:posOffset>3063240</wp:posOffset>
                </wp:positionH>
                <wp:positionV relativeFrom="paragraph">
                  <wp:posOffset>6510656</wp:posOffset>
                </wp:positionV>
                <wp:extent cx="2696210" cy="3657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696210" cy="365760"/>
                        </a:xfrm>
                        <a:prstGeom prst="rect">
                          <a:avLst/>
                        </a:prstGeom>
                        <a:noFill/>
                        <a:ln w="9525">
                          <a:noFill/>
                          <a:miter lim="800000"/>
                          <a:headEnd/>
                          <a:tailEnd/>
                        </a:ln>
                      </wps:spPr>
                      <wps:txbx>
                        <w:txbxContent>
                          <w:p w14:paraId="3F332C96" w14:textId="0AD7BC63" w:rsidR="00064B59" w:rsidRPr="007C1866" w:rsidRDefault="00064B59" w:rsidP="00064B59">
                            <w:pPr>
                              <w:rPr>
                                <w:rFonts w:ascii="Times New Roman" w:hAnsi="Times New Roman" w:cs="Times New Roman"/>
                                <w:sz w:val="32"/>
                                <w:szCs w:val="32"/>
                              </w:rPr>
                            </w:pPr>
                            <w:r w:rsidRPr="007C1866">
                              <w:rPr>
                                <w:rFonts w:ascii="Times New Roman" w:hAnsi="Times New Roman" w:cs="Times New Roman"/>
                                <w:sz w:val="32"/>
                                <w:szCs w:val="32"/>
                              </w:rPr>
                              <w:t>CORRELATION HEATMAP</w:t>
                            </w:r>
                          </w:p>
                          <w:p w14:paraId="4CEDC81F" w14:textId="588CA239" w:rsidR="00064B59" w:rsidRPr="007C1866" w:rsidRDefault="00064B59" w:rsidP="00064B59">
                            <w:pPr>
                              <w:rPr>
                                <w:rFonts w:ascii="Times New Roman" w:hAnsi="Times New Roman"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AE7C8" id="_x0000_s1029" type="#_x0000_t202" style="position:absolute;margin-left:241.2pt;margin-top:512.65pt;width:212.3pt;height:28.8pt;rotation:180;flip:y;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" filled="f" stroked="f">
                <v:textbox>
                  <w:txbxContent>
                    <w:p w14:paraId="3F332C96" w14:textId="0AD7BC63" w:rsidR="00064B59" w:rsidRPr="007C1866" w:rsidRDefault="00064B59" w:rsidP="00064B59">
                      <w:pPr>
                        <w:rPr>
                          <w:rFonts w:ascii="Times New Roman" w:hAnsi="Times New Roman" w:cs="Times New Roman"/>
                          <w:sz w:val="32"/>
                          <w:szCs w:val="32"/>
                        </w:rPr>
                      </w:pPr>
                      <w:r w:rsidRPr="007C1866">
                        <w:rPr>
                          <w:rFonts w:ascii="Times New Roman" w:hAnsi="Times New Roman" w:cs="Times New Roman"/>
                          <w:sz w:val="32"/>
                          <w:szCs w:val="32"/>
                        </w:rPr>
                        <w:t>CORRELATION HEATMAP</w:t>
                      </w:r>
                    </w:p>
                    <w:p w14:paraId="4CEDC81F" w14:textId="588CA239" w:rsidR="00064B59" w:rsidRPr="007C1866" w:rsidRDefault="00064B59" w:rsidP="00064B59">
                      <w:pPr>
                        <w:rPr>
                          <w:rFonts w:ascii="Times New Roman" w:hAnsi="Times New Roman" w:cs="Times New Roman"/>
                          <w:sz w:val="32"/>
                          <w:szCs w:val="32"/>
                        </w:rPr>
                      </w:pPr>
                    </w:p>
                  </w:txbxContent>
                </v:textbox>
                <w10:wrap type="square"/>
              </v:shape>
            </w:pict>
          </mc:Fallback>
        </mc:AlternateContent>
      </w:r>
      <w:r w:rsidR="00775690" w:rsidRPr="00DD2081">
        <w:rPr>
          <w:rFonts w:ascii="Times New Roman" w:hAnsi="Times New Roman" w:cs="Times New Roman"/>
          <w:noProof/>
        </w:rPr>
        <w:drawing>
          <wp:anchor distT="0" distB="0" distL="114300" distR="114300" simplePos="0" relativeHeight="251658240" behindDoc="0" locked="0" layoutInCell="1" allowOverlap="1" wp14:anchorId="3A3FDE2B" wp14:editId="4066603A">
            <wp:simplePos x="0" y="0"/>
            <wp:positionH relativeFrom="margin">
              <wp:posOffset>2575560</wp:posOffset>
            </wp:positionH>
            <wp:positionV relativeFrom="margin">
              <wp:posOffset>5337810</wp:posOffset>
            </wp:positionV>
            <wp:extent cx="3681730" cy="2316480"/>
            <wp:effectExtent l="19050" t="19050" r="13970" b="266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1730" cy="2316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4B59" w:rsidRPr="00DD2081">
        <w:rPr>
          <w:rFonts w:ascii="Times New Roman" w:hAnsi="Times New Roman" w:cs="Times New Roman"/>
          <w:noProof/>
        </w:rPr>
        <w:drawing>
          <wp:anchor distT="0" distB="0" distL="114300" distR="114300" simplePos="0" relativeHeight="251661312" behindDoc="0" locked="0" layoutInCell="1" allowOverlap="1" wp14:anchorId="091A2453" wp14:editId="10B471E3">
            <wp:simplePos x="0" y="0"/>
            <wp:positionH relativeFrom="margin">
              <wp:posOffset>2569210</wp:posOffset>
            </wp:positionH>
            <wp:positionV relativeFrom="margin">
              <wp:align>center</wp:align>
            </wp:positionV>
            <wp:extent cx="3712845" cy="2219325"/>
            <wp:effectExtent l="19050" t="19050" r="20955" b="285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2845" cy="2219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D2081">
        <w:rPr>
          <w:rFonts w:ascii="Times New Roman" w:hAnsi="Times New Roman" w:cs="Times New Roman"/>
        </w:rPr>
        <w:t xml:space="preserve">  </w:t>
      </w:r>
      <w:r w:rsidR="00A12EF3" w:rsidRPr="003E0D0C">
        <w:rPr>
          <w:rFonts w:ascii="Times New Roman" w:hAnsi="Times New Roman" w:cs="Times New Roman"/>
        </w:rPr>
        <w:br w:type="page"/>
      </w:r>
    </w:p>
    <w:p w14:paraId="76F2A622" w14:textId="5F8DB9AA" w:rsidR="00A73B6E" w:rsidRPr="00C0779B" w:rsidRDefault="00386505" w:rsidP="00386505">
      <w:pPr>
        <w:pStyle w:val="Heading1"/>
        <w:jc w:val="center"/>
        <w:rPr>
          <w:rFonts w:ascii="Times New Roman" w:hAnsi="Times New Roman" w:cs="Times New Roman"/>
          <w:b w:val="0"/>
          <w:bCs w:val="0"/>
          <w:sz w:val="48"/>
          <w:szCs w:val="48"/>
        </w:rPr>
      </w:pPr>
      <w:proofErr w:type="gramStart"/>
      <w:r w:rsidRPr="00C0779B">
        <w:rPr>
          <w:rFonts w:ascii="Times New Roman" w:hAnsi="Times New Roman" w:cs="Times New Roman"/>
          <w:b w:val="0"/>
          <w:bCs w:val="0"/>
          <w:sz w:val="48"/>
          <w:szCs w:val="48"/>
        </w:rPr>
        <w:lastRenderedPageBreak/>
        <w:t>POWER  BI</w:t>
      </w:r>
      <w:proofErr w:type="gramEnd"/>
      <w:r w:rsidRPr="00C0779B">
        <w:rPr>
          <w:rFonts w:ascii="Times New Roman" w:hAnsi="Times New Roman" w:cs="Times New Roman"/>
          <w:b w:val="0"/>
          <w:bCs w:val="0"/>
          <w:sz w:val="48"/>
          <w:szCs w:val="48"/>
        </w:rPr>
        <w:t xml:space="preserve"> ANALYSIS</w:t>
      </w:r>
    </w:p>
    <w:p w14:paraId="16C9CA47" w14:textId="77777777" w:rsidR="00386505" w:rsidRPr="00386505" w:rsidRDefault="00386505" w:rsidP="00386505"/>
    <w:p w14:paraId="18F9994D" w14:textId="63745E50" w:rsidR="00A80657" w:rsidRDefault="00A80657" w:rsidP="00A80657">
      <w:pPr>
        <w:jc w:val="center"/>
        <w:rPr>
          <w:rFonts w:ascii="Times New Roman" w:hAnsi="Times New Roman" w:cs="Times New Roman"/>
          <w:sz w:val="32"/>
          <w:szCs w:val="32"/>
          <w:lang w:val="en-IN"/>
        </w:rPr>
      </w:pPr>
      <w:r>
        <w:rPr>
          <w:rFonts w:ascii="Times New Roman" w:hAnsi="Times New Roman" w:cs="Times New Roman"/>
          <w:noProof/>
          <w:sz w:val="32"/>
          <w:szCs w:val="32"/>
          <w:lang w:val="en-IN"/>
        </w:rPr>
        <w:drawing>
          <wp:inline distT="0" distB="0" distL="0" distR="0" wp14:anchorId="025318C7" wp14:editId="156FF9BD">
            <wp:extent cx="5364480" cy="3036146"/>
            <wp:effectExtent l="19050" t="19050" r="2667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stretch>
                      <a:fillRect/>
                    </a:stretch>
                  </pic:blipFill>
                  <pic:spPr>
                    <a:xfrm>
                      <a:off x="0" y="0"/>
                      <a:ext cx="5369489" cy="3038981"/>
                    </a:xfrm>
                    <a:prstGeom prst="rect">
                      <a:avLst/>
                    </a:prstGeom>
                    <a:ln>
                      <a:solidFill>
                        <a:schemeClr val="tx1"/>
                      </a:solidFill>
                    </a:ln>
                  </pic:spPr>
                </pic:pic>
              </a:graphicData>
            </a:graphic>
          </wp:inline>
        </w:drawing>
      </w:r>
    </w:p>
    <w:p w14:paraId="7F43B633" w14:textId="4C37EFDC" w:rsidR="00A73B6E" w:rsidRPr="00A80657" w:rsidRDefault="00A80657" w:rsidP="00A80657">
      <w:pPr>
        <w:jc w:val="both"/>
        <w:rPr>
          <w:rFonts w:ascii="Times New Roman" w:hAnsi="Times New Roman" w:cs="Times New Roman"/>
          <w:sz w:val="32"/>
          <w:szCs w:val="32"/>
          <w:lang w:val="en-IN"/>
        </w:rPr>
      </w:pPr>
      <w:r w:rsidRPr="00A80657">
        <w:rPr>
          <w:rFonts w:ascii="Times New Roman" w:hAnsi="Times New Roman" w:cs="Times New Roman"/>
          <w:sz w:val="32"/>
          <w:szCs w:val="32"/>
          <w:lang w:val="en-IN"/>
        </w:rPr>
        <w:t>The Power BI dashboard provides a professional and interactive analysis of agricultural data, covering crop yield, rainfall, fertilizer and pesticide usage across Indian states and regions. Built using a star schema with proper relationships between fact and dimension tables (Crop, State, Region, Season, and Year), the model supports efficient filtering and drill-down. Advanced DAX measures such as Total Yield, YoY Growth, Fertilizer Efficiency, and Region-wise Contribution enhance decision-making insights. Visuals include line charts, maps, bar graphs, and KPI cards, making the data easily interpretable for both academic and professional use.</w:t>
      </w:r>
    </w:p>
    <w:p w14:paraId="356E72EC" w14:textId="693B876C" w:rsidR="00A73B6E" w:rsidRDefault="00A73B6E" w:rsidP="00775690"/>
    <w:p w14:paraId="2BC72336" w14:textId="119E9474" w:rsidR="00A73B6E" w:rsidRDefault="00A73B6E" w:rsidP="00775690"/>
    <w:p w14:paraId="0BB1E4B6" w14:textId="429FC0EE" w:rsidR="00A73B6E" w:rsidRDefault="00A73B6E" w:rsidP="00775690"/>
    <w:p w14:paraId="74383F2C" w14:textId="77777777" w:rsidR="00A73B6E" w:rsidRPr="00775690" w:rsidRDefault="00A73B6E" w:rsidP="00775690"/>
    <w:p w14:paraId="0874C7BA" w14:textId="0EB4F788" w:rsidR="00CB4988" w:rsidRPr="00C0779B" w:rsidRDefault="00386505" w:rsidP="00C42826">
      <w:pPr>
        <w:pStyle w:val="Heading1"/>
        <w:jc w:val="center"/>
        <w:rPr>
          <w:rFonts w:ascii="Times New Roman" w:hAnsi="Times New Roman" w:cs="Times New Roman"/>
          <w:b w:val="0"/>
          <w:bCs w:val="0"/>
          <w:sz w:val="48"/>
          <w:szCs w:val="48"/>
        </w:rPr>
      </w:pPr>
      <w:proofErr w:type="gramStart"/>
      <w:r w:rsidRPr="00C0779B">
        <w:rPr>
          <w:rFonts w:ascii="Times New Roman" w:hAnsi="Times New Roman" w:cs="Times New Roman"/>
          <w:b w:val="0"/>
          <w:bCs w:val="0"/>
          <w:sz w:val="48"/>
          <w:szCs w:val="48"/>
        </w:rPr>
        <w:lastRenderedPageBreak/>
        <w:t>CHALLENGES  FACED</w:t>
      </w:r>
      <w:proofErr w:type="gramEnd"/>
    </w:p>
    <w:p w14:paraId="5A4D88AA" w14:textId="77777777" w:rsidR="00386505" w:rsidRPr="00386505" w:rsidRDefault="00386505" w:rsidP="00386505"/>
    <w:p w14:paraId="7FA923D0" w14:textId="49753F1F" w:rsidR="00386505" w:rsidRPr="00386505" w:rsidRDefault="00386505" w:rsidP="00386505">
      <w:pPr>
        <w:jc w:val="both"/>
        <w:rPr>
          <w:rFonts w:ascii="Times New Roman" w:hAnsi="Times New Roman" w:cs="Times New Roman"/>
          <w:sz w:val="32"/>
          <w:szCs w:val="32"/>
          <w:lang w:val="en-IN"/>
        </w:rPr>
      </w:pPr>
      <w:r w:rsidRPr="00386505">
        <w:rPr>
          <w:rFonts w:ascii="Times New Roman" w:hAnsi="Times New Roman" w:cs="Times New Roman"/>
          <w:sz w:val="32"/>
          <w:szCs w:val="32"/>
          <w:lang w:val="en-IN"/>
        </w:rPr>
        <w:t>Several challenges were encountered that contributed to valuable learning:</w:t>
      </w:r>
    </w:p>
    <w:p w14:paraId="16CFD8E1" w14:textId="77777777" w:rsidR="00386505" w:rsidRPr="00386505" w:rsidRDefault="00386505" w:rsidP="00386505">
      <w:pPr>
        <w:numPr>
          <w:ilvl w:val="0"/>
          <w:numId w:val="28"/>
        </w:numPr>
        <w:tabs>
          <w:tab w:val="clear" w:pos="360"/>
          <w:tab w:val="num" w:pos="720"/>
        </w:tabs>
        <w:jc w:val="both"/>
        <w:rPr>
          <w:rFonts w:ascii="Times New Roman" w:hAnsi="Times New Roman" w:cs="Times New Roman"/>
          <w:sz w:val="32"/>
          <w:szCs w:val="32"/>
          <w:lang w:val="en-IN"/>
        </w:rPr>
      </w:pPr>
      <w:r w:rsidRPr="00386505">
        <w:rPr>
          <w:rFonts w:ascii="Times New Roman" w:hAnsi="Times New Roman" w:cs="Times New Roman"/>
          <w:b/>
          <w:bCs/>
          <w:sz w:val="32"/>
          <w:szCs w:val="32"/>
          <w:lang w:val="en-IN"/>
        </w:rPr>
        <w:t>Data Quality Issues</w:t>
      </w:r>
      <w:r w:rsidRPr="00386505">
        <w:rPr>
          <w:rFonts w:ascii="Times New Roman" w:hAnsi="Times New Roman" w:cs="Times New Roman"/>
          <w:sz w:val="32"/>
          <w:szCs w:val="32"/>
          <w:lang w:val="en-IN"/>
        </w:rPr>
        <w:t>: Missing values and inconsistencies in crop production, rainfall, and input data required extensive cleaning and validation.</w:t>
      </w:r>
    </w:p>
    <w:p w14:paraId="3EBFDC05" w14:textId="77777777" w:rsidR="00386505" w:rsidRPr="00386505" w:rsidRDefault="00386505" w:rsidP="00386505">
      <w:pPr>
        <w:numPr>
          <w:ilvl w:val="0"/>
          <w:numId w:val="28"/>
        </w:numPr>
        <w:tabs>
          <w:tab w:val="clear" w:pos="360"/>
          <w:tab w:val="num" w:pos="720"/>
        </w:tabs>
        <w:jc w:val="both"/>
        <w:rPr>
          <w:rFonts w:ascii="Times New Roman" w:hAnsi="Times New Roman" w:cs="Times New Roman"/>
          <w:sz w:val="32"/>
          <w:szCs w:val="32"/>
          <w:lang w:val="en-IN"/>
        </w:rPr>
      </w:pPr>
      <w:r w:rsidRPr="00386505">
        <w:rPr>
          <w:rFonts w:ascii="Times New Roman" w:hAnsi="Times New Roman" w:cs="Times New Roman"/>
          <w:b/>
          <w:bCs/>
          <w:sz w:val="32"/>
          <w:szCs w:val="32"/>
          <w:lang w:val="en-IN"/>
        </w:rPr>
        <w:t>Complex Relationships</w:t>
      </w:r>
      <w:r w:rsidRPr="00386505">
        <w:rPr>
          <w:rFonts w:ascii="Times New Roman" w:hAnsi="Times New Roman" w:cs="Times New Roman"/>
          <w:sz w:val="32"/>
          <w:szCs w:val="32"/>
          <w:lang w:val="en-IN"/>
        </w:rPr>
        <w:t>: Establishing meaningful links between diverse fields like rainfall, fertilizer usage, and yield demanded careful analysis and logical structuring.</w:t>
      </w:r>
    </w:p>
    <w:p w14:paraId="61689311" w14:textId="77777777" w:rsidR="00386505" w:rsidRPr="00386505" w:rsidRDefault="00386505" w:rsidP="00386505">
      <w:pPr>
        <w:numPr>
          <w:ilvl w:val="0"/>
          <w:numId w:val="28"/>
        </w:numPr>
        <w:tabs>
          <w:tab w:val="clear" w:pos="360"/>
          <w:tab w:val="num" w:pos="720"/>
        </w:tabs>
        <w:jc w:val="both"/>
        <w:rPr>
          <w:rFonts w:ascii="Times New Roman" w:hAnsi="Times New Roman" w:cs="Times New Roman"/>
          <w:sz w:val="32"/>
          <w:szCs w:val="32"/>
          <w:lang w:val="en-IN"/>
        </w:rPr>
      </w:pPr>
      <w:r w:rsidRPr="00386505">
        <w:rPr>
          <w:rFonts w:ascii="Times New Roman" w:hAnsi="Times New Roman" w:cs="Times New Roman"/>
          <w:b/>
          <w:bCs/>
          <w:sz w:val="32"/>
          <w:szCs w:val="32"/>
          <w:lang w:val="en-IN"/>
        </w:rPr>
        <w:t>DAX Learning Curve</w:t>
      </w:r>
      <w:r w:rsidRPr="00386505">
        <w:rPr>
          <w:rFonts w:ascii="Times New Roman" w:hAnsi="Times New Roman" w:cs="Times New Roman"/>
          <w:sz w:val="32"/>
          <w:szCs w:val="32"/>
          <w:lang w:val="en-IN"/>
        </w:rPr>
        <w:t>: Writing optimized and nested DAX measures for performance tracking and dynamic visualizations was initially difficult.</w:t>
      </w:r>
    </w:p>
    <w:p w14:paraId="03DED88F" w14:textId="77777777" w:rsidR="00386505" w:rsidRPr="00386505" w:rsidRDefault="00386505" w:rsidP="00386505">
      <w:pPr>
        <w:numPr>
          <w:ilvl w:val="0"/>
          <w:numId w:val="28"/>
        </w:numPr>
        <w:tabs>
          <w:tab w:val="clear" w:pos="360"/>
          <w:tab w:val="num" w:pos="720"/>
        </w:tabs>
        <w:jc w:val="both"/>
        <w:rPr>
          <w:rFonts w:ascii="Times New Roman" w:hAnsi="Times New Roman" w:cs="Times New Roman"/>
          <w:sz w:val="32"/>
          <w:szCs w:val="32"/>
          <w:lang w:val="en-IN"/>
        </w:rPr>
      </w:pPr>
      <w:r w:rsidRPr="00386505">
        <w:rPr>
          <w:rFonts w:ascii="Times New Roman" w:hAnsi="Times New Roman" w:cs="Times New Roman"/>
          <w:b/>
          <w:bCs/>
          <w:sz w:val="32"/>
          <w:szCs w:val="32"/>
          <w:lang w:val="en-IN"/>
        </w:rPr>
        <w:t>Visualization Design</w:t>
      </w:r>
      <w:r w:rsidRPr="00386505">
        <w:rPr>
          <w:rFonts w:ascii="Times New Roman" w:hAnsi="Times New Roman" w:cs="Times New Roman"/>
          <w:sz w:val="32"/>
          <w:szCs w:val="32"/>
          <w:lang w:val="en-IN"/>
        </w:rPr>
        <w:t>: Selecting the most impactful chart types and layout to make the dashboard user-friendly and insightful required multiple iterations.</w:t>
      </w:r>
    </w:p>
    <w:p w14:paraId="17269036" w14:textId="4FD6A150" w:rsidR="00386505" w:rsidRDefault="00386505" w:rsidP="00386505">
      <w:pPr>
        <w:numPr>
          <w:ilvl w:val="0"/>
          <w:numId w:val="28"/>
        </w:numPr>
        <w:tabs>
          <w:tab w:val="clear" w:pos="360"/>
          <w:tab w:val="num" w:pos="720"/>
        </w:tabs>
        <w:jc w:val="both"/>
        <w:rPr>
          <w:rFonts w:ascii="Times New Roman" w:hAnsi="Times New Roman" w:cs="Times New Roman"/>
          <w:sz w:val="32"/>
          <w:szCs w:val="32"/>
          <w:lang w:val="en-IN"/>
        </w:rPr>
      </w:pPr>
      <w:r w:rsidRPr="00386505">
        <w:rPr>
          <w:rFonts w:ascii="Times New Roman" w:hAnsi="Times New Roman" w:cs="Times New Roman"/>
          <w:b/>
          <w:bCs/>
          <w:sz w:val="32"/>
          <w:szCs w:val="32"/>
          <w:lang w:val="en-IN"/>
        </w:rPr>
        <w:t>Time Management</w:t>
      </w:r>
      <w:r w:rsidRPr="00386505">
        <w:rPr>
          <w:rFonts w:ascii="Times New Roman" w:hAnsi="Times New Roman" w:cs="Times New Roman"/>
          <w:sz w:val="32"/>
          <w:szCs w:val="32"/>
          <w:lang w:val="en-IN"/>
        </w:rPr>
        <w:t>: Balancing academic work with internship deadlines was a key challenge that improved time prioritization skills.</w:t>
      </w:r>
    </w:p>
    <w:p w14:paraId="77F75758" w14:textId="17AE0B9B" w:rsidR="00386505" w:rsidRPr="00386505" w:rsidRDefault="00386505" w:rsidP="00386505">
      <w:pPr>
        <w:numPr>
          <w:ilvl w:val="0"/>
          <w:numId w:val="28"/>
        </w:numPr>
        <w:tabs>
          <w:tab w:val="clear" w:pos="360"/>
          <w:tab w:val="num" w:pos="720"/>
        </w:tabs>
        <w:jc w:val="both"/>
        <w:rPr>
          <w:rFonts w:ascii="Times New Roman" w:hAnsi="Times New Roman" w:cs="Times New Roman"/>
          <w:sz w:val="32"/>
          <w:szCs w:val="32"/>
          <w:lang w:val="en-IN"/>
        </w:rPr>
      </w:pPr>
      <w:r w:rsidRPr="00386505">
        <w:rPr>
          <w:rFonts w:ascii="Times New Roman" w:hAnsi="Times New Roman" w:cs="Times New Roman"/>
          <w:b/>
          <w:bCs/>
          <w:sz w:val="32"/>
          <w:szCs w:val="32"/>
          <w:lang w:val="en-IN"/>
        </w:rPr>
        <w:t>Performance and Responsiveness</w:t>
      </w:r>
      <w:r w:rsidRPr="00386505">
        <w:rPr>
          <w:rFonts w:ascii="Times New Roman" w:hAnsi="Times New Roman" w:cs="Times New Roman"/>
          <w:sz w:val="32"/>
          <w:szCs w:val="32"/>
          <w:lang w:val="en-IN"/>
        </w:rPr>
        <w:t>: With nearly 20,000 records, performance optimization became necessary, especially for slicers and map visuals. Best practices like summarization and column indexing were applied.</w:t>
      </w:r>
    </w:p>
    <w:p w14:paraId="52394408" w14:textId="77777777" w:rsidR="00CB4988" w:rsidRPr="003E0D0C" w:rsidRDefault="00A12EF3">
      <w:pPr>
        <w:rPr>
          <w:rFonts w:ascii="Times New Roman" w:hAnsi="Times New Roman" w:cs="Times New Roman"/>
        </w:rPr>
      </w:pPr>
      <w:r w:rsidRPr="003E0D0C">
        <w:rPr>
          <w:rFonts w:ascii="Times New Roman" w:hAnsi="Times New Roman" w:cs="Times New Roman"/>
        </w:rPr>
        <w:br w:type="page"/>
      </w:r>
    </w:p>
    <w:p w14:paraId="172508D7" w14:textId="4F88D919" w:rsidR="00CB4988" w:rsidRPr="00C0779B" w:rsidRDefault="00386505" w:rsidP="00386505">
      <w:pPr>
        <w:pStyle w:val="Heading1"/>
        <w:jc w:val="center"/>
        <w:rPr>
          <w:rFonts w:ascii="Times New Roman" w:hAnsi="Times New Roman" w:cs="Times New Roman"/>
          <w:b w:val="0"/>
          <w:bCs w:val="0"/>
          <w:sz w:val="48"/>
          <w:szCs w:val="48"/>
        </w:rPr>
      </w:pPr>
      <w:r w:rsidRPr="00C0779B">
        <w:rPr>
          <w:rFonts w:ascii="Times New Roman" w:hAnsi="Times New Roman" w:cs="Times New Roman"/>
          <w:b w:val="0"/>
          <w:bCs w:val="0"/>
          <w:sz w:val="48"/>
          <w:szCs w:val="48"/>
        </w:rPr>
        <w:lastRenderedPageBreak/>
        <w:t xml:space="preserve">FUTURE TECHNOLOGIES </w:t>
      </w:r>
    </w:p>
    <w:p w14:paraId="4FFD72DE" w14:textId="492C7FDF" w:rsidR="00386505" w:rsidRDefault="00386505" w:rsidP="00386505"/>
    <w:p w14:paraId="3CA52364" w14:textId="77777777" w:rsidR="00386505" w:rsidRPr="00386505" w:rsidRDefault="00386505" w:rsidP="00386505">
      <w:pPr>
        <w:spacing w:before="100" w:beforeAutospacing="1" w:after="100" w:afterAutospacing="1" w:line="240" w:lineRule="auto"/>
        <w:jc w:val="both"/>
        <w:rPr>
          <w:rFonts w:ascii="Times New Roman" w:eastAsia="Times New Roman" w:hAnsi="Times New Roman" w:cs="Times New Roman"/>
          <w:sz w:val="32"/>
          <w:szCs w:val="32"/>
          <w:lang w:val="en-IN" w:eastAsia="en-IN"/>
        </w:rPr>
      </w:pPr>
      <w:r w:rsidRPr="00386505">
        <w:rPr>
          <w:rFonts w:ascii="Times New Roman" w:eastAsia="Times New Roman" w:hAnsi="Times New Roman" w:cs="Times New Roman"/>
          <w:sz w:val="32"/>
          <w:szCs w:val="32"/>
          <w:lang w:val="en-IN" w:eastAsia="en-IN"/>
        </w:rPr>
        <w:t>The field of data analytics in agriculture is rapidly evolving, and this project opens doors to several future possibilities:</w:t>
      </w:r>
    </w:p>
    <w:p w14:paraId="264B8EF8" w14:textId="77777777" w:rsidR="00386505" w:rsidRPr="00386505" w:rsidRDefault="00386505" w:rsidP="00386505">
      <w:pPr>
        <w:numPr>
          <w:ilvl w:val="0"/>
          <w:numId w:val="29"/>
        </w:numPr>
        <w:spacing w:before="100" w:beforeAutospacing="1" w:after="100" w:afterAutospacing="1" w:line="240" w:lineRule="auto"/>
        <w:jc w:val="both"/>
        <w:rPr>
          <w:rFonts w:ascii="Times New Roman" w:eastAsia="Times New Roman" w:hAnsi="Times New Roman" w:cs="Times New Roman"/>
          <w:sz w:val="32"/>
          <w:szCs w:val="32"/>
          <w:lang w:val="en-IN" w:eastAsia="en-IN"/>
        </w:rPr>
      </w:pPr>
      <w:r w:rsidRPr="00386505">
        <w:rPr>
          <w:rFonts w:ascii="Times New Roman" w:eastAsia="Times New Roman" w:hAnsi="Times New Roman" w:cs="Times New Roman"/>
          <w:b/>
          <w:bCs/>
          <w:sz w:val="32"/>
          <w:szCs w:val="32"/>
          <w:lang w:val="en-IN" w:eastAsia="en-IN"/>
        </w:rPr>
        <w:t>Machine Learning Models</w:t>
      </w:r>
      <w:r w:rsidRPr="00386505">
        <w:rPr>
          <w:rFonts w:ascii="Times New Roman" w:eastAsia="Times New Roman" w:hAnsi="Times New Roman" w:cs="Times New Roman"/>
          <w:sz w:val="32"/>
          <w:szCs w:val="32"/>
          <w:lang w:val="en-IN" w:eastAsia="en-IN"/>
        </w:rPr>
        <w:t xml:space="preserve">: Predictive </w:t>
      </w:r>
      <w:proofErr w:type="spellStart"/>
      <w:r w:rsidRPr="00386505">
        <w:rPr>
          <w:rFonts w:ascii="Times New Roman" w:eastAsia="Times New Roman" w:hAnsi="Times New Roman" w:cs="Times New Roman"/>
          <w:sz w:val="32"/>
          <w:szCs w:val="32"/>
          <w:lang w:val="en-IN" w:eastAsia="en-IN"/>
        </w:rPr>
        <w:t>modeling</w:t>
      </w:r>
      <w:proofErr w:type="spellEnd"/>
      <w:r w:rsidRPr="00386505">
        <w:rPr>
          <w:rFonts w:ascii="Times New Roman" w:eastAsia="Times New Roman" w:hAnsi="Times New Roman" w:cs="Times New Roman"/>
          <w:sz w:val="32"/>
          <w:szCs w:val="32"/>
          <w:lang w:val="en-IN" w:eastAsia="en-IN"/>
        </w:rPr>
        <w:t xml:space="preserve"> for yield forecasting and rainfall impact using regression, decision trees, or </w:t>
      </w:r>
      <w:proofErr w:type="spellStart"/>
      <w:r w:rsidRPr="00386505">
        <w:rPr>
          <w:rFonts w:ascii="Times New Roman" w:eastAsia="Times New Roman" w:hAnsi="Times New Roman" w:cs="Times New Roman"/>
          <w:sz w:val="32"/>
          <w:szCs w:val="32"/>
          <w:lang w:val="en-IN" w:eastAsia="en-IN"/>
        </w:rPr>
        <w:t>XGBoost</w:t>
      </w:r>
      <w:proofErr w:type="spellEnd"/>
      <w:r w:rsidRPr="00386505">
        <w:rPr>
          <w:rFonts w:ascii="Times New Roman" w:eastAsia="Times New Roman" w:hAnsi="Times New Roman" w:cs="Times New Roman"/>
          <w:sz w:val="32"/>
          <w:szCs w:val="32"/>
          <w:lang w:val="en-IN" w:eastAsia="en-IN"/>
        </w:rPr>
        <w:t>.</w:t>
      </w:r>
    </w:p>
    <w:p w14:paraId="3BB87931" w14:textId="77777777" w:rsidR="00386505" w:rsidRPr="00386505" w:rsidRDefault="00386505" w:rsidP="00386505">
      <w:pPr>
        <w:numPr>
          <w:ilvl w:val="0"/>
          <w:numId w:val="29"/>
        </w:numPr>
        <w:spacing w:before="100" w:beforeAutospacing="1" w:after="100" w:afterAutospacing="1" w:line="240" w:lineRule="auto"/>
        <w:jc w:val="both"/>
        <w:rPr>
          <w:rFonts w:ascii="Times New Roman" w:eastAsia="Times New Roman" w:hAnsi="Times New Roman" w:cs="Times New Roman"/>
          <w:sz w:val="32"/>
          <w:szCs w:val="32"/>
          <w:lang w:val="en-IN" w:eastAsia="en-IN"/>
        </w:rPr>
      </w:pPr>
      <w:r w:rsidRPr="00386505">
        <w:rPr>
          <w:rFonts w:ascii="Times New Roman" w:eastAsia="Times New Roman" w:hAnsi="Times New Roman" w:cs="Times New Roman"/>
          <w:b/>
          <w:bCs/>
          <w:sz w:val="32"/>
          <w:szCs w:val="32"/>
          <w:lang w:val="en-IN" w:eastAsia="en-IN"/>
        </w:rPr>
        <w:t>NLP for Reports</w:t>
      </w:r>
      <w:r w:rsidRPr="00386505">
        <w:rPr>
          <w:rFonts w:ascii="Times New Roman" w:eastAsia="Times New Roman" w:hAnsi="Times New Roman" w:cs="Times New Roman"/>
          <w:sz w:val="32"/>
          <w:szCs w:val="32"/>
          <w:lang w:val="en-IN" w:eastAsia="en-IN"/>
        </w:rPr>
        <w:t>: Automated insight generation using natural language processing to generate textual summaries from dashboards.</w:t>
      </w:r>
    </w:p>
    <w:p w14:paraId="2F0E1003" w14:textId="77777777" w:rsidR="00386505" w:rsidRPr="00386505" w:rsidRDefault="00386505" w:rsidP="00386505">
      <w:pPr>
        <w:numPr>
          <w:ilvl w:val="0"/>
          <w:numId w:val="29"/>
        </w:numPr>
        <w:spacing w:before="100" w:beforeAutospacing="1" w:after="100" w:afterAutospacing="1" w:line="240" w:lineRule="auto"/>
        <w:jc w:val="both"/>
        <w:rPr>
          <w:rFonts w:ascii="Times New Roman" w:eastAsia="Times New Roman" w:hAnsi="Times New Roman" w:cs="Times New Roman"/>
          <w:sz w:val="32"/>
          <w:szCs w:val="32"/>
          <w:lang w:val="en-IN" w:eastAsia="en-IN"/>
        </w:rPr>
      </w:pPr>
      <w:r w:rsidRPr="00386505">
        <w:rPr>
          <w:rFonts w:ascii="Times New Roman" w:eastAsia="Times New Roman" w:hAnsi="Times New Roman" w:cs="Times New Roman"/>
          <w:b/>
          <w:bCs/>
          <w:sz w:val="32"/>
          <w:szCs w:val="32"/>
          <w:lang w:val="en-IN" w:eastAsia="en-IN"/>
        </w:rPr>
        <w:t>Cloud-Based Dashboards</w:t>
      </w:r>
      <w:r w:rsidRPr="00386505">
        <w:rPr>
          <w:rFonts w:ascii="Times New Roman" w:eastAsia="Times New Roman" w:hAnsi="Times New Roman" w:cs="Times New Roman"/>
          <w:sz w:val="32"/>
          <w:szCs w:val="32"/>
          <w:lang w:val="en-IN" w:eastAsia="en-IN"/>
        </w:rPr>
        <w:t>: Deploying Power BI dashboards to the cloud for real-time data updates and accessibility across devices.</w:t>
      </w:r>
    </w:p>
    <w:p w14:paraId="49891A4E" w14:textId="77777777" w:rsidR="00386505" w:rsidRPr="00386505" w:rsidRDefault="00386505" w:rsidP="00386505">
      <w:pPr>
        <w:numPr>
          <w:ilvl w:val="0"/>
          <w:numId w:val="29"/>
        </w:numPr>
        <w:spacing w:before="100" w:beforeAutospacing="1" w:after="100" w:afterAutospacing="1" w:line="240" w:lineRule="auto"/>
        <w:jc w:val="both"/>
        <w:rPr>
          <w:rFonts w:ascii="Times New Roman" w:eastAsia="Times New Roman" w:hAnsi="Times New Roman" w:cs="Times New Roman"/>
          <w:sz w:val="32"/>
          <w:szCs w:val="32"/>
          <w:lang w:val="en-IN" w:eastAsia="en-IN"/>
        </w:rPr>
      </w:pPr>
      <w:r w:rsidRPr="00386505">
        <w:rPr>
          <w:rFonts w:ascii="Times New Roman" w:eastAsia="Times New Roman" w:hAnsi="Times New Roman" w:cs="Times New Roman"/>
          <w:b/>
          <w:bCs/>
          <w:sz w:val="32"/>
          <w:szCs w:val="32"/>
          <w:lang w:val="en-IN" w:eastAsia="en-IN"/>
        </w:rPr>
        <w:t>IoT Integration</w:t>
      </w:r>
      <w:r w:rsidRPr="00386505">
        <w:rPr>
          <w:rFonts w:ascii="Times New Roman" w:eastAsia="Times New Roman" w:hAnsi="Times New Roman" w:cs="Times New Roman"/>
          <w:sz w:val="32"/>
          <w:szCs w:val="32"/>
          <w:lang w:val="en-IN" w:eastAsia="en-IN"/>
        </w:rPr>
        <w:t>: Connecting real-time sensor data (e.g., soil moisture, weather) for dynamic dashboards and smarter farming insights.</w:t>
      </w:r>
    </w:p>
    <w:p w14:paraId="2BC30CA9" w14:textId="77777777" w:rsidR="00386505" w:rsidRPr="00386505" w:rsidRDefault="00386505" w:rsidP="00386505">
      <w:pPr>
        <w:numPr>
          <w:ilvl w:val="0"/>
          <w:numId w:val="29"/>
        </w:numPr>
        <w:spacing w:before="100" w:beforeAutospacing="1" w:after="100" w:afterAutospacing="1" w:line="240" w:lineRule="auto"/>
        <w:jc w:val="both"/>
        <w:rPr>
          <w:rFonts w:ascii="Times New Roman" w:eastAsia="Times New Roman" w:hAnsi="Times New Roman" w:cs="Times New Roman"/>
          <w:sz w:val="32"/>
          <w:szCs w:val="32"/>
          <w:lang w:val="en-IN" w:eastAsia="en-IN"/>
        </w:rPr>
      </w:pPr>
      <w:r w:rsidRPr="00386505">
        <w:rPr>
          <w:rFonts w:ascii="Times New Roman" w:eastAsia="Times New Roman" w:hAnsi="Times New Roman" w:cs="Times New Roman"/>
          <w:b/>
          <w:bCs/>
          <w:sz w:val="32"/>
          <w:szCs w:val="32"/>
          <w:lang w:val="en-IN" w:eastAsia="en-IN"/>
        </w:rPr>
        <w:t xml:space="preserve">Advanced </w:t>
      </w:r>
      <w:proofErr w:type="spellStart"/>
      <w:r w:rsidRPr="00386505">
        <w:rPr>
          <w:rFonts w:ascii="Times New Roman" w:eastAsia="Times New Roman" w:hAnsi="Times New Roman" w:cs="Times New Roman"/>
          <w:b/>
          <w:bCs/>
          <w:sz w:val="32"/>
          <w:szCs w:val="32"/>
          <w:lang w:val="en-IN" w:eastAsia="en-IN"/>
        </w:rPr>
        <w:t>GeoAnalytics</w:t>
      </w:r>
      <w:proofErr w:type="spellEnd"/>
      <w:r w:rsidRPr="00386505">
        <w:rPr>
          <w:rFonts w:ascii="Times New Roman" w:eastAsia="Times New Roman" w:hAnsi="Times New Roman" w:cs="Times New Roman"/>
          <w:sz w:val="32"/>
          <w:szCs w:val="32"/>
          <w:lang w:val="en-IN" w:eastAsia="en-IN"/>
        </w:rPr>
        <w:t>: Integrating GIS and satellite data for spatial yield analysis and precision agriculture planning.</w:t>
      </w:r>
    </w:p>
    <w:p w14:paraId="4B3263F4" w14:textId="77777777" w:rsidR="00386505" w:rsidRPr="00386505" w:rsidRDefault="00386505" w:rsidP="00386505">
      <w:pPr>
        <w:jc w:val="both"/>
      </w:pPr>
    </w:p>
    <w:p w14:paraId="02D0E2DF" w14:textId="77777777" w:rsidR="00CB4988" w:rsidRPr="003E0D0C" w:rsidRDefault="00A12EF3">
      <w:pPr>
        <w:rPr>
          <w:rFonts w:ascii="Times New Roman" w:hAnsi="Times New Roman" w:cs="Times New Roman"/>
        </w:rPr>
      </w:pPr>
      <w:r w:rsidRPr="003E0D0C">
        <w:rPr>
          <w:rFonts w:ascii="Times New Roman" w:hAnsi="Times New Roman" w:cs="Times New Roman"/>
        </w:rPr>
        <w:br w:type="page"/>
      </w:r>
    </w:p>
    <w:p w14:paraId="229C326C" w14:textId="0FF63EFD" w:rsidR="00CB4988" w:rsidRPr="00C0779B" w:rsidRDefault="00EE5A7F" w:rsidP="00C42826">
      <w:pPr>
        <w:pStyle w:val="Heading1"/>
        <w:jc w:val="center"/>
        <w:rPr>
          <w:rFonts w:ascii="Times New Roman" w:hAnsi="Times New Roman" w:cs="Times New Roman"/>
          <w:b w:val="0"/>
          <w:bCs w:val="0"/>
          <w:sz w:val="48"/>
          <w:szCs w:val="48"/>
        </w:rPr>
      </w:pPr>
      <w:r w:rsidRPr="00C0779B">
        <w:rPr>
          <w:rFonts w:ascii="Times New Roman" w:hAnsi="Times New Roman" w:cs="Times New Roman"/>
          <w:b w:val="0"/>
          <w:bCs w:val="0"/>
          <w:sz w:val="48"/>
          <w:szCs w:val="48"/>
        </w:rPr>
        <w:lastRenderedPageBreak/>
        <w:t>CONCLUSION</w:t>
      </w:r>
    </w:p>
    <w:p w14:paraId="74DB35E4" w14:textId="77777777" w:rsidR="00386505" w:rsidRPr="00386505" w:rsidRDefault="00386505" w:rsidP="00386505"/>
    <w:p w14:paraId="167A6F38" w14:textId="77777777" w:rsidR="00386505" w:rsidRPr="00386505" w:rsidRDefault="00386505" w:rsidP="00386505">
      <w:pPr>
        <w:jc w:val="both"/>
        <w:rPr>
          <w:rFonts w:ascii="Times New Roman" w:hAnsi="Times New Roman" w:cs="Times New Roman"/>
          <w:sz w:val="32"/>
          <w:szCs w:val="32"/>
          <w:lang w:val="en-IN"/>
        </w:rPr>
      </w:pPr>
      <w:r w:rsidRPr="00386505">
        <w:rPr>
          <w:rFonts w:ascii="Times New Roman" w:hAnsi="Times New Roman" w:cs="Times New Roman"/>
          <w:sz w:val="32"/>
          <w:szCs w:val="32"/>
          <w:lang w:val="en-IN"/>
        </w:rPr>
        <w:t>This project was a valuable opportunity to apply data analytics in a real-world domain. It involved a complete cycle—from data cleaning and feature engineering to dashboard design and insight generation. Core skills in Python, Power BI, DAX, and data visualization were not only developed but applied in solving a practical problem.</w:t>
      </w:r>
    </w:p>
    <w:p w14:paraId="72097C46" w14:textId="77777777" w:rsidR="00386505" w:rsidRPr="00386505" w:rsidRDefault="00386505" w:rsidP="00386505">
      <w:pPr>
        <w:jc w:val="both"/>
        <w:rPr>
          <w:rFonts w:ascii="Times New Roman" w:hAnsi="Times New Roman" w:cs="Times New Roman"/>
          <w:sz w:val="32"/>
          <w:szCs w:val="32"/>
          <w:lang w:val="en-IN"/>
        </w:rPr>
      </w:pPr>
      <w:r w:rsidRPr="00386505">
        <w:rPr>
          <w:rFonts w:ascii="Times New Roman" w:hAnsi="Times New Roman" w:cs="Times New Roman"/>
          <w:sz w:val="32"/>
          <w:szCs w:val="32"/>
          <w:lang w:val="en-IN"/>
        </w:rPr>
        <w:t xml:space="preserve">The experience improved understanding of structured data </w:t>
      </w:r>
      <w:proofErr w:type="spellStart"/>
      <w:r w:rsidRPr="00386505">
        <w:rPr>
          <w:rFonts w:ascii="Times New Roman" w:hAnsi="Times New Roman" w:cs="Times New Roman"/>
          <w:sz w:val="32"/>
          <w:szCs w:val="32"/>
          <w:lang w:val="en-IN"/>
        </w:rPr>
        <w:t>modeling</w:t>
      </w:r>
      <w:proofErr w:type="spellEnd"/>
      <w:r w:rsidRPr="00386505">
        <w:rPr>
          <w:rFonts w:ascii="Times New Roman" w:hAnsi="Times New Roman" w:cs="Times New Roman"/>
          <w:sz w:val="32"/>
          <w:szCs w:val="32"/>
          <w:lang w:val="en-IN"/>
        </w:rPr>
        <w:t>, analytical logic, and effective storytelling through visuals. It also emphasized the importance of clean data, meaningful relationships, and performance-aware design. Overall, this project provided a solid foundation for future work in data science, analytics, and applied technology.</w:t>
      </w:r>
    </w:p>
    <w:p w14:paraId="5D470F8F" w14:textId="1D3BB423" w:rsidR="00CB4988" w:rsidRPr="00386505" w:rsidRDefault="00CB4988" w:rsidP="00386505">
      <w:pPr>
        <w:jc w:val="both"/>
        <w:rPr>
          <w:rFonts w:ascii="Times New Roman" w:hAnsi="Times New Roman" w:cs="Times New Roman"/>
          <w:sz w:val="32"/>
          <w:szCs w:val="32"/>
        </w:rPr>
      </w:pPr>
    </w:p>
    <w:sectPr w:rsidR="00CB4988" w:rsidRPr="00386505"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8714E" w14:textId="77777777" w:rsidR="00140993" w:rsidRDefault="00140993" w:rsidP="00064B59">
      <w:pPr>
        <w:spacing w:after="0" w:line="240" w:lineRule="auto"/>
      </w:pPr>
      <w:r>
        <w:separator/>
      </w:r>
    </w:p>
  </w:endnote>
  <w:endnote w:type="continuationSeparator" w:id="0">
    <w:p w14:paraId="2D6AB277" w14:textId="77777777" w:rsidR="00140993" w:rsidRDefault="00140993" w:rsidP="0006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1E3A4" w14:textId="77777777" w:rsidR="00140993" w:rsidRDefault="00140993" w:rsidP="00064B59">
      <w:pPr>
        <w:spacing w:after="0" w:line="240" w:lineRule="auto"/>
      </w:pPr>
      <w:r>
        <w:separator/>
      </w:r>
    </w:p>
  </w:footnote>
  <w:footnote w:type="continuationSeparator" w:id="0">
    <w:p w14:paraId="1B437CB7" w14:textId="77777777" w:rsidR="00140993" w:rsidRDefault="00140993" w:rsidP="0006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4F3BE9"/>
    <w:multiLevelType w:val="hybridMultilevel"/>
    <w:tmpl w:val="40A0A5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9A14F6"/>
    <w:multiLevelType w:val="multilevel"/>
    <w:tmpl w:val="A1CA6F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1B50D44"/>
    <w:multiLevelType w:val="hybridMultilevel"/>
    <w:tmpl w:val="17A224A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3A26F72"/>
    <w:multiLevelType w:val="hybridMultilevel"/>
    <w:tmpl w:val="4F98F9C4"/>
    <w:lvl w:ilvl="0" w:tplc="1D163622">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B356DEC"/>
    <w:multiLevelType w:val="hybridMultilevel"/>
    <w:tmpl w:val="719CF186"/>
    <w:lvl w:ilvl="0" w:tplc="1D163622">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99F6277"/>
    <w:multiLevelType w:val="hybridMultilevel"/>
    <w:tmpl w:val="4FA282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9C2B61"/>
    <w:multiLevelType w:val="hybridMultilevel"/>
    <w:tmpl w:val="BD82CB84"/>
    <w:lvl w:ilvl="0" w:tplc="1D163622">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07776D0"/>
    <w:multiLevelType w:val="multilevel"/>
    <w:tmpl w:val="C2C0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04396D"/>
    <w:multiLevelType w:val="hybridMultilevel"/>
    <w:tmpl w:val="97D07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D05DD6"/>
    <w:multiLevelType w:val="hybridMultilevel"/>
    <w:tmpl w:val="5554E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06A619E"/>
    <w:multiLevelType w:val="hybridMultilevel"/>
    <w:tmpl w:val="656AFC8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913380"/>
    <w:multiLevelType w:val="hybridMultilevel"/>
    <w:tmpl w:val="FCD287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194E56"/>
    <w:multiLevelType w:val="multilevel"/>
    <w:tmpl w:val="1D3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C607A0"/>
    <w:multiLevelType w:val="hybridMultilevel"/>
    <w:tmpl w:val="6B04C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E01E61"/>
    <w:multiLevelType w:val="multilevel"/>
    <w:tmpl w:val="4D14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784BD7"/>
    <w:multiLevelType w:val="multilevel"/>
    <w:tmpl w:val="756048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8B01DFE"/>
    <w:multiLevelType w:val="hybridMultilevel"/>
    <w:tmpl w:val="85D25D4C"/>
    <w:lvl w:ilvl="0" w:tplc="1D163622">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9928E1"/>
    <w:multiLevelType w:val="multilevel"/>
    <w:tmpl w:val="EE96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C27778"/>
    <w:multiLevelType w:val="multilevel"/>
    <w:tmpl w:val="1562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F17328"/>
    <w:multiLevelType w:val="hybridMultilevel"/>
    <w:tmpl w:val="CF348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3FA0F6E"/>
    <w:multiLevelType w:val="hybridMultilevel"/>
    <w:tmpl w:val="19926C8E"/>
    <w:lvl w:ilvl="0" w:tplc="1D163622">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BA0FBF"/>
    <w:multiLevelType w:val="hybridMultilevel"/>
    <w:tmpl w:val="A4FCC2C4"/>
    <w:lvl w:ilvl="0" w:tplc="1D163622">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C58028E"/>
    <w:multiLevelType w:val="hybridMultilevel"/>
    <w:tmpl w:val="506A7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8"/>
  </w:num>
  <w:num w:numId="11">
    <w:abstractNumId w:val="28"/>
  </w:num>
  <w:num w:numId="12">
    <w:abstractNumId w:val="9"/>
  </w:num>
  <w:num w:numId="13">
    <w:abstractNumId w:val="14"/>
  </w:num>
  <w:num w:numId="14">
    <w:abstractNumId w:val="20"/>
  </w:num>
  <w:num w:numId="15">
    <w:abstractNumId w:val="19"/>
  </w:num>
  <w:num w:numId="16">
    <w:abstractNumId w:val="22"/>
  </w:num>
  <w:num w:numId="17">
    <w:abstractNumId w:val="26"/>
  </w:num>
  <w:num w:numId="18">
    <w:abstractNumId w:val="17"/>
  </w:num>
  <w:num w:numId="19">
    <w:abstractNumId w:val="29"/>
  </w:num>
  <w:num w:numId="20">
    <w:abstractNumId w:val="12"/>
  </w:num>
  <w:num w:numId="21">
    <w:abstractNumId w:val="13"/>
  </w:num>
  <w:num w:numId="22">
    <w:abstractNumId w:val="15"/>
  </w:num>
  <w:num w:numId="23">
    <w:abstractNumId w:val="11"/>
  </w:num>
  <w:num w:numId="24">
    <w:abstractNumId w:val="30"/>
  </w:num>
  <w:num w:numId="25">
    <w:abstractNumId w:val="27"/>
  </w:num>
  <w:num w:numId="26">
    <w:abstractNumId w:val="21"/>
  </w:num>
  <w:num w:numId="27">
    <w:abstractNumId w:val="16"/>
  </w:num>
  <w:num w:numId="28">
    <w:abstractNumId w:val="10"/>
  </w:num>
  <w:num w:numId="29">
    <w:abstractNumId w:val="24"/>
  </w:num>
  <w:num w:numId="30">
    <w:abstractNumId w:val="23"/>
  </w:num>
  <w:num w:numId="31">
    <w:abstractNumId w:val="25"/>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0DC3"/>
    <w:rsid w:val="00034616"/>
    <w:rsid w:val="0006063C"/>
    <w:rsid w:val="00064B59"/>
    <w:rsid w:val="000F5EBA"/>
    <w:rsid w:val="00140993"/>
    <w:rsid w:val="0015074B"/>
    <w:rsid w:val="0029639D"/>
    <w:rsid w:val="00326F90"/>
    <w:rsid w:val="00386505"/>
    <w:rsid w:val="003E0D0C"/>
    <w:rsid w:val="005E6CE2"/>
    <w:rsid w:val="00775690"/>
    <w:rsid w:val="007C1866"/>
    <w:rsid w:val="00944A32"/>
    <w:rsid w:val="009B2880"/>
    <w:rsid w:val="00A12EF3"/>
    <w:rsid w:val="00A73B6E"/>
    <w:rsid w:val="00A80657"/>
    <w:rsid w:val="00AA1D8D"/>
    <w:rsid w:val="00B47730"/>
    <w:rsid w:val="00BF0049"/>
    <w:rsid w:val="00C0779B"/>
    <w:rsid w:val="00C42826"/>
    <w:rsid w:val="00CB0664"/>
    <w:rsid w:val="00CB4988"/>
    <w:rsid w:val="00DD2081"/>
    <w:rsid w:val="00EE5A7F"/>
    <w:rsid w:val="00F1778A"/>
    <w:rsid w:val="00F7243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B015E9"/>
  <w14:defaultImageDpi w14:val="300"/>
  <w15:docId w15:val="{F0BCF0D0-B1B3-4BB1-ACD7-B54DD8B6C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F004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0228">
      <w:bodyDiv w:val="1"/>
      <w:marLeft w:val="0"/>
      <w:marRight w:val="0"/>
      <w:marTop w:val="0"/>
      <w:marBottom w:val="0"/>
      <w:divBdr>
        <w:top w:val="none" w:sz="0" w:space="0" w:color="auto"/>
        <w:left w:val="none" w:sz="0" w:space="0" w:color="auto"/>
        <w:bottom w:val="none" w:sz="0" w:space="0" w:color="auto"/>
        <w:right w:val="none" w:sz="0" w:space="0" w:color="auto"/>
      </w:divBdr>
    </w:div>
    <w:div w:id="89200375">
      <w:bodyDiv w:val="1"/>
      <w:marLeft w:val="0"/>
      <w:marRight w:val="0"/>
      <w:marTop w:val="0"/>
      <w:marBottom w:val="0"/>
      <w:divBdr>
        <w:top w:val="none" w:sz="0" w:space="0" w:color="auto"/>
        <w:left w:val="none" w:sz="0" w:space="0" w:color="auto"/>
        <w:bottom w:val="none" w:sz="0" w:space="0" w:color="auto"/>
        <w:right w:val="none" w:sz="0" w:space="0" w:color="auto"/>
      </w:divBdr>
    </w:div>
    <w:div w:id="201409282">
      <w:bodyDiv w:val="1"/>
      <w:marLeft w:val="0"/>
      <w:marRight w:val="0"/>
      <w:marTop w:val="0"/>
      <w:marBottom w:val="0"/>
      <w:divBdr>
        <w:top w:val="none" w:sz="0" w:space="0" w:color="auto"/>
        <w:left w:val="none" w:sz="0" w:space="0" w:color="auto"/>
        <w:bottom w:val="none" w:sz="0" w:space="0" w:color="auto"/>
        <w:right w:val="none" w:sz="0" w:space="0" w:color="auto"/>
      </w:divBdr>
    </w:div>
    <w:div w:id="370690742">
      <w:bodyDiv w:val="1"/>
      <w:marLeft w:val="0"/>
      <w:marRight w:val="0"/>
      <w:marTop w:val="0"/>
      <w:marBottom w:val="0"/>
      <w:divBdr>
        <w:top w:val="none" w:sz="0" w:space="0" w:color="auto"/>
        <w:left w:val="none" w:sz="0" w:space="0" w:color="auto"/>
        <w:bottom w:val="none" w:sz="0" w:space="0" w:color="auto"/>
        <w:right w:val="none" w:sz="0" w:space="0" w:color="auto"/>
      </w:divBdr>
    </w:div>
    <w:div w:id="373773656">
      <w:bodyDiv w:val="1"/>
      <w:marLeft w:val="0"/>
      <w:marRight w:val="0"/>
      <w:marTop w:val="0"/>
      <w:marBottom w:val="0"/>
      <w:divBdr>
        <w:top w:val="none" w:sz="0" w:space="0" w:color="auto"/>
        <w:left w:val="none" w:sz="0" w:space="0" w:color="auto"/>
        <w:bottom w:val="none" w:sz="0" w:space="0" w:color="auto"/>
        <w:right w:val="none" w:sz="0" w:space="0" w:color="auto"/>
      </w:divBdr>
      <w:divsChild>
        <w:div w:id="1403991368">
          <w:marLeft w:val="0"/>
          <w:marRight w:val="0"/>
          <w:marTop w:val="0"/>
          <w:marBottom w:val="0"/>
          <w:divBdr>
            <w:top w:val="none" w:sz="0" w:space="0" w:color="auto"/>
            <w:left w:val="none" w:sz="0" w:space="0" w:color="auto"/>
            <w:bottom w:val="none" w:sz="0" w:space="0" w:color="auto"/>
            <w:right w:val="none" w:sz="0" w:space="0" w:color="auto"/>
          </w:divBdr>
          <w:divsChild>
            <w:div w:id="5247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6217">
      <w:bodyDiv w:val="1"/>
      <w:marLeft w:val="0"/>
      <w:marRight w:val="0"/>
      <w:marTop w:val="0"/>
      <w:marBottom w:val="0"/>
      <w:divBdr>
        <w:top w:val="none" w:sz="0" w:space="0" w:color="auto"/>
        <w:left w:val="none" w:sz="0" w:space="0" w:color="auto"/>
        <w:bottom w:val="none" w:sz="0" w:space="0" w:color="auto"/>
        <w:right w:val="none" w:sz="0" w:space="0" w:color="auto"/>
      </w:divBdr>
    </w:div>
    <w:div w:id="776027451">
      <w:bodyDiv w:val="1"/>
      <w:marLeft w:val="0"/>
      <w:marRight w:val="0"/>
      <w:marTop w:val="0"/>
      <w:marBottom w:val="0"/>
      <w:divBdr>
        <w:top w:val="none" w:sz="0" w:space="0" w:color="auto"/>
        <w:left w:val="none" w:sz="0" w:space="0" w:color="auto"/>
        <w:bottom w:val="none" w:sz="0" w:space="0" w:color="auto"/>
        <w:right w:val="none" w:sz="0" w:space="0" w:color="auto"/>
      </w:divBdr>
    </w:div>
    <w:div w:id="855968505">
      <w:bodyDiv w:val="1"/>
      <w:marLeft w:val="0"/>
      <w:marRight w:val="0"/>
      <w:marTop w:val="0"/>
      <w:marBottom w:val="0"/>
      <w:divBdr>
        <w:top w:val="none" w:sz="0" w:space="0" w:color="auto"/>
        <w:left w:val="none" w:sz="0" w:space="0" w:color="auto"/>
        <w:bottom w:val="none" w:sz="0" w:space="0" w:color="auto"/>
        <w:right w:val="none" w:sz="0" w:space="0" w:color="auto"/>
      </w:divBdr>
      <w:divsChild>
        <w:div w:id="1811944567">
          <w:marLeft w:val="0"/>
          <w:marRight w:val="0"/>
          <w:marTop w:val="0"/>
          <w:marBottom w:val="0"/>
          <w:divBdr>
            <w:top w:val="none" w:sz="0" w:space="0" w:color="auto"/>
            <w:left w:val="none" w:sz="0" w:space="0" w:color="auto"/>
            <w:bottom w:val="none" w:sz="0" w:space="0" w:color="auto"/>
            <w:right w:val="none" w:sz="0" w:space="0" w:color="auto"/>
          </w:divBdr>
          <w:divsChild>
            <w:div w:id="18803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7151">
      <w:bodyDiv w:val="1"/>
      <w:marLeft w:val="0"/>
      <w:marRight w:val="0"/>
      <w:marTop w:val="0"/>
      <w:marBottom w:val="0"/>
      <w:divBdr>
        <w:top w:val="none" w:sz="0" w:space="0" w:color="auto"/>
        <w:left w:val="none" w:sz="0" w:space="0" w:color="auto"/>
        <w:bottom w:val="none" w:sz="0" w:space="0" w:color="auto"/>
        <w:right w:val="none" w:sz="0" w:space="0" w:color="auto"/>
      </w:divBdr>
    </w:div>
    <w:div w:id="1366060385">
      <w:bodyDiv w:val="1"/>
      <w:marLeft w:val="0"/>
      <w:marRight w:val="0"/>
      <w:marTop w:val="0"/>
      <w:marBottom w:val="0"/>
      <w:divBdr>
        <w:top w:val="none" w:sz="0" w:space="0" w:color="auto"/>
        <w:left w:val="none" w:sz="0" w:space="0" w:color="auto"/>
        <w:bottom w:val="none" w:sz="0" w:space="0" w:color="auto"/>
        <w:right w:val="none" w:sz="0" w:space="0" w:color="auto"/>
      </w:divBdr>
    </w:div>
    <w:div w:id="1543664908">
      <w:bodyDiv w:val="1"/>
      <w:marLeft w:val="0"/>
      <w:marRight w:val="0"/>
      <w:marTop w:val="0"/>
      <w:marBottom w:val="0"/>
      <w:divBdr>
        <w:top w:val="none" w:sz="0" w:space="0" w:color="auto"/>
        <w:left w:val="none" w:sz="0" w:space="0" w:color="auto"/>
        <w:bottom w:val="none" w:sz="0" w:space="0" w:color="auto"/>
        <w:right w:val="none" w:sz="0" w:space="0" w:color="auto"/>
      </w:divBdr>
    </w:div>
    <w:div w:id="1710489614">
      <w:bodyDiv w:val="1"/>
      <w:marLeft w:val="0"/>
      <w:marRight w:val="0"/>
      <w:marTop w:val="0"/>
      <w:marBottom w:val="0"/>
      <w:divBdr>
        <w:top w:val="none" w:sz="0" w:space="0" w:color="auto"/>
        <w:left w:val="none" w:sz="0" w:space="0" w:color="auto"/>
        <w:bottom w:val="none" w:sz="0" w:space="0" w:color="auto"/>
        <w:right w:val="none" w:sz="0" w:space="0" w:color="auto"/>
      </w:divBdr>
      <w:divsChild>
        <w:div w:id="1675112007">
          <w:marLeft w:val="0"/>
          <w:marRight w:val="0"/>
          <w:marTop w:val="0"/>
          <w:marBottom w:val="0"/>
          <w:divBdr>
            <w:top w:val="none" w:sz="0" w:space="0" w:color="auto"/>
            <w:left w:val="none" w:sz="0" w:space="0" w:color="auto"/>
            <w:bottom w:val="none" w:sz="0" w:space="0" w:color="auto"/>
            <w:right w:val="none" w:sz="0" w:space="0" w:color="auto"/>
          </w:divBdr>
          <w:divsChild>
            <w:div w:id="20277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79632">
      <w:bodyDiv w:val="1"/>
      <w:marLeft w:val="0"/>
      <w:marRight w:val="0"/>
      <w:marTop w:val="0"/>
      <w:marBottom w:val="0"/>
      <w:divBdr>
        <w:top w:val="none" w:sz="0" w:space="0" w:color="auto"/>
        <w:left w:val="none" w:sz="0" w:space="0" w:color="auto"/>
        <w:bottom w:val="none" w:sz="0" w:space="0" w:color="auto"/>
        <w:right w:val="none" w:sz="0" w:space="0" w:color="auto"/>
      </w:divBdr>
    </w:div>
    <w:div w:id="1897886290">
      <w:bodyDiv w:val="1"/>
      <w:marLeft w:val="0"/>
      <w:marRight w:val="0"/>
      <w:marTop w:val="0"/>
      <w:marBottom w:val="0"/>
      <w:divBdr>
        <w:top w:val="none" w:sz="0" w:space="0" w:color="auto"/>
        <w:left w:val="none" w:sz="0" w:space="0" w:color="auto"/>
        <w:bottom w:val="none" w:sz="0" w:space="0" w:color="auto"/>
        <w:right w:val="none" w:sz="0" w:space="0" w:color="auto"/>
      </w:divBdr>
      <w:divsChild>
        <w:div w:id="327367544">
          <w:marLeft w:val="0"/>
          <w:marRight w:val="0"/>
          <w:marTop w:val="0"/>
          <w:marBottom w:val="0"/>
          <w:divBdr>
            <w:top w:val="none" w:sz="0" w:space="0" w:color="auto"/>
            <w:left w:val="none" w:sz="0" w:space="0" w:color="auto"/>
            <w:bottom w:val="none" w:sz="0" w:space="0" w:color="auto"/>
            <w:right w:val="none" w:sz="0" w:space="0" w:color="auto"/>
          </w:divBdr>
          <w:divsChild>
            <w:div w:id="669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1017">
      <w:bodyDiv w:val="1"/>
      <w:marLeft w:val="0"/>
      <w:marRight w:val="0"/>
      <w:marTop w:val="0"/>
      <w:marBottom w:val="0"/>
      <w:divBdr>
        <w:top w:val="none" w:sz="0" w:space="0" w:color="auto"/>
        <w:left w:val="none" w:sz="0" w:space="0" w:color="auto"/>
        <w:bottom w:val="none" w:sz="0" w:space="0" w:color="auto"/>
        <w:right w:val="none" w:sz="0" w:space="0" w:color="auto"/>
      </w:divBdr>
      <w:divsChild>
        <w:div w:id="687216228">
          <w:marLeft w:val="0"/>
          <w:marRight w:val="0"/>
          <w:marTop w:val="0"/>
          <w:marBottom w:val="0"/>
          <w:divBdr>
            <w:top w:val="none" w:sz="0" w:space="0" w:color="auto"/>
            <w:left w:val="none" w:sz="0" w:space="0" w:color="auto"/>
            <w:bottom w:val="none" w:sz="0" w:space="0" w:color="auto"/>
            <w:right w:val="none" w:sz="0" w:space="0" w:color="auto"/>
          </w:divBdr>
          <w:divsChild>
            <w:div w:id="4923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63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atasciencedojo.com/blog/data-science-in-digital-age/"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1537</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10284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Soumit Mal</cp:lastModifiedBy>
  <cp:revision>2</cp:revision>
  <dcterms:created xsi:type="dcterms:W3CDTF">2025-06-24T17:56:00Z</dcterms:created>
  <dcterms:modified xsi:type="dcterms:W3CDTF">2025-06-24T17:56:00Z</dcterms:modified>
  <cp:category/>
</cp:coreProperties>
</file>